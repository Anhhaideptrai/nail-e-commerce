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CCA8" w14:textId="77777777" w:rsidR="00222FC9" w:rsidRDefault="00000000">
      <w:pPr>
        <w:spacing w:after="100" w:line="259" w:lineRule="auto"/>
        <w:jc w:val="center"/>
      </w:pPr>
      <w:r>
        <w:rPr>
          <w:b/>
          <w:color w:val="373737"/>
          <w:sz w:val="40"/>
        </w:rPr>
        <w:t>TÀI LIỆU TỔNG HỢP SƠ BỘ YÊU CẦU KHÁCH HÀNG</w:t>
      </w:r>
    </w:p>
    <w:p w14:paraId="7D794496" w14:textId="77777777" w:rsidR="00222FC9" w:rsidRDefault="00000000">
      <w:pPr>
        <w:spacing w:after="100" w:line="259" w:lineRule="auto"/>
        <w:jc w:val="center"/>
      </w:pPr>
      <w:r>
        <w:rPr>
          <w:color w:val="6E6E6E"/>
          <w:sz w:val="24"/>
        </w:rPr>
        <w:t>Dự án: Website bán hàng bộ nail cho thị trường EU</w:t>
      </w:r>
    </w:p>
    <w:p w14:paraId="30491C90" w14:textId="77777777" w:rsidR="00222FC9" w:rsidRDefault="00222FC9">
      <w:pPr>
        <w:spacing w:after="100" w:line="259" w:lineRule="auto"/>
      </w:pP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61"/>
        <w:gridCol w:w="7935"/>
      </w:tblGrid>
      <w:tr w:rsidR="00222FC9" w14:paraId="18EECDE7" w14:textId="77777777">
        <w:trPr>
          <w:jc w:val="center"/>
        </w:trPr>
        <w:tc>
          <w:tcPr>
            <w:tcW w:w="2448" w:type="dxa"/>
            <w:shd w:val="clear" w:color="auto" w:fill="6F7378"/>
            <w:vAlign w:val="center"/>
          </w:tcPr>
          <w:p w14:paraId="7FD993B4" w14:textId="77777777" w:rsidR="00222FC9" w:rsidRDefault="00000000">
            <w:r>
              <w:rPr>
                <w:b/>
                <w:color w:val="FFFFFF"/>
                <w:sz w:val="18"/>
              </w:rPr>
              <w:t>Hạng mục</w:t>
            </w:r>
          </w:p>
        </w:tc>
        <w:tc>
          <w:tcPr>
            <w:tcW w:w="8208" w:type="dxa"/>
            <w:shd w:val="clear" w:color="auto" w:fill="6F7378"/>
            <w:vAlign w:val="center"/>
          </w:tcPr>
          <w:p w14:paraId="590466F6" w14:textId="77777777" w:rsidR="00222FC9" w:rsidRDefault="00000000">
            <w:r>
              <w:rPr>
                <w:b/>
                <w:color w:val="FFFFFF"/>
                <w:sz w:val="18"/>
              </w:rPr>
              <w:t>Thông tin sơ bộ</w:t>
            </w:r>
          </w:p>
        </w:tc>
      </w:tr>
      <w:tr w:rsidR="00222FC9" w14:paraId="622BD528" w14:textId="77777777">
        <w:trPr>
          <w:jc w:val="center"/>
        </w:trPr>
        <w:tc>
          <w:tcPr>
            <w:tcW w:w="2448" w:type="dxa"/>
            <w:vAlign w:val="center"/>
          </w:tcPr>
          <w:p w14:paraId="1C5DC4ED" w14:textId="77777777" w:rsidR="00222FC9" w:rsidRDefault="00000000">
            <w:r>
              <w:rPr>
                <w:sz w:val="18"/>
              </w:rPr>
              <w:t>Loại dự án</w:t>
            </w:r>
          </w:p>
        </w:tc>
        <w:tc>
          <w:tcPr>
            <w:tcW w:w="8208" w:type="dxa"/>
            <w:vAlign w:val="center"/>
          </w:tcPr>
          <w:p w14:paraId="54587FCE" w14:textId="77777777" w:rsidR="00222FC9" w:rsidRDefault="00000000">
            <w:r>
              <w:rPr>
                <w:sz w:val="18"/>
              </w:rPr>
              <w:t>Website bán hàng / mini e-commerce platform</w:t>
            </w:r>
          </w:p>
        </w:tc>
      </w:tr>
      <w:tr w:rsidR="00222FC9" w14:paraId="114F6C57" w14:textId="77777777">
        <w:trPr>
          <w:jc w:val="center"/>
        </w:trPr>
        <w:tc>
          <w:tcPr>
            <w:tcW w:w="2448" w:type="dxa"/>
            <w:vAlign w:val="center"/>
          </w:tcPr>
          <w:p w14:paraId="469D38C5" w14:textId="77777777" w:rsidR="00222FC9" w:rsidRDefault="00000000">
            <w:r>
              <w:rPr>
                <w:sz w:val="18"/>
              </w:rPr>
              <w:t>Lĩnh vực</w:t>
            </w:r>
          </w:p>
        </w:tc>
        <w:tc>
          <w:tcPr>
            <w:tcW w:w="8208" w:type="dxa"/>
            <w:vAlign w:val="center"/>
          </w:tcPr>
          <w:p w14:paraId="1897C439" w14:textId="77777777" w:rsidR="00222FC9" w:rsidRDefault="00000000">
            <w:r>
              <w:rPr>
                <w:sz w:val="18"/>
              </w:rPr>
              <w:t>Bộ nail nghệ thuật / press-on nails / nail art</w:t>
            </w:r>
          </w:p>
        </w:tc>
      </w:tr>
      <w:tr w:rsidR="00222FC9" w14:paraId="0D6BBEB5" w14:textId="77777777">
        <w:trPr>
          <w:jc w:val="center"/>
        </w:trPr>
        <w:tc>
          <w:tcPr>
            <w:tcW w:w="2448" w:type="dxa"/>
            <w:vAlign w:val="center"/>
          </w:tcPr>
          <w:p w14:paraId="2EFC10D6" w14:textId="77777777" w:rsidR="00222FC9" w:rsidRDefault="00000000">
            <w:r>
              <w:rPr>
                <w:sz w:val="18"/>
              </w:rPr>
              <w:t>Thị trường mục tiêu</w:t>
            </w:r>
          </w:p>
        </w:tc>
        <w:tc>
          <w:tcPr>
            <w:tcW w:w="8208" w:type="dxa"/>
            <w:vAlign w:val="center"/>
          </w:tcPr>
          <w:p w14:paraId="171EA34F" w14:textId="77777777" w:rsidR="00222FC9" w:rsidRDefault="00000000">
            <w:r>
              <w:rPr>
                <w:sz w:val="18"/>
              </w:rPr>
              <w:t>EU và khách hàng quốc tế</w:t>
            </w:r>
          </w:p>
        </w:tc>
      </w:tr>
      <w:tr w:rsidR="00222FC9" w14:paraId="2F73D2CA" w14:textId="77777777">
        <w:trPr>
          <w:jc w:val="center"/>
        </w:trPr>
        <w:tc>
          <w:tcPr>
            <w:tcW w:w="2448" w:type="dxa"/>
            <w:vAlign w:val="center"/>
          </w:tcPr>
          <w:p w14:paraId="797FD149" w14:textId="77777777" w:rsidR="00222FC9" w:rsidRDefault="00000000">
            <w:r>
              <w:rPr>
                <w:sz w:val="18"/>
              </w:rPr>
              <w:t>Website mẫu tham khảo</w:t>
            </w:r>
          </w:p>
        </w:tc>
        <w:tc>
          <w:tcPr>
            <w:tcW w:w="8208" w:type="dxa"/>
            <w:vAlign w:val="center"/>
          </w:tcPr>
          <w:p w14:paraId="378CCBD1" w14:textId="77777777" w:rsidR="00222FC9" w:rsidRDefault="00000000">
            <w:r>
              <w:rPr>
                <w:sz w:val="18"/>
              </w:rPr>
              <w:t>https://jessnailsart.com/products/alien-armor-design-by-jess-team</w:t>
            </w:r>
          </w:p>
        </w:tc>
      </w:tr>
      <w:tr w:rsidR="00222FC9" w14:paraId="6301B08B" w14:textId="77777777">
        <w:trPr>
          <w:jc w:val="center"/>
        </w:trPr>
        <w:tc>
          <w:tcPr>
            <w:tcW w:w="2448" w:type="dxa"/>
            <w:vAlign w:val="center"/>
          </w:tcPr>
          <w:p w14:paraId="096A5C43" w14:textId="77777777" w:rsidR="00222FC9" w:rsidRDefault="00000000">
            <w:r>
              <w:rPr>
                <w:sz w:val="18"/>
              </w:rPr>
              <w:t>Phong cách giao diện</w:t>
            </w:r>
          </w:p>
        </w:tc>
        <w:tc>
          <w:tcPr>
            <w:tcW w:w="8208" w:type="dxa"/>
            <w:vAlign w:val="center"/>
          </w:tcPr>
          <w:p w14:paraId="506237C0" w14:textId="77777777" w:rsidR="00222FC9" w:rsidRDefault="00000000">
            <w:r>
              <w:rPr>
                <w:sz w:val="18"/>
              </w:rPr>
              <w:t>Silver + White, luxury minimalist, hiện đại, tinh tế</w:t>
            </w:r>
          </w:p>
        </w:tc>
      </w:tr>
      <w:tr w:rsidR="00222FC9" w14:paraId="4AC803F6" w14:textId="77777777">
        <w:trPr>
          <w:jc w:val="center"/>
        </w:trPr>
        <w:tc>
          <w:tcPr>
            <w:tcW w:w="2448" w:type="dxa"/>
            <w:vAlign w:val="center"/>
          </w:tcPr>
          <w:p w14:paraId="52DE9EA2" w14:textId="77777777" w:rsidR="00222FC9" w:rsidRDefault="00000000">
            <w:r>
              <w:rPr>
                <w:sz w:val="18"/>
              </w:rPr>
              <w:t>Thời gian dự kiến</w:t>
            </w:r>
          </w:p>
        </w:tc>
        <w:tc>
          <w:tcPr>
            <w:tcW w:w="8208" w:type="dxa"/>
            <w:vAlign w:val="center"/>
          </w:tcPr>
          <w:p w14:paraId="41789A66" w14:textId="77777777" w:rsidR="00222FC9" w:rsidRDefault="00000000">
            <w:r>
              <w:rPr>
                <w:sz w:val="18"/>
              </w:rPr>
              <w:t>7-21 ngày, phụ thuộc phạm vi chốt cuối cùng và dữ liệu đầu vào</w:t>
            </w:r>
          </w:p>
        </w:tc>
      </w:tr>
      <w:tr w:rsidR="00222FC9" w14:paraId="27C8BE53" w14:textId="77777777">
        <w:trPr>
          <w:jc w:val="center"/>
        </w:trPr>
        <w:tc>
          <w:tcPr>
            <w:tcW w:w="2448" w:type="dxa"/>
            <w:vAlign w:val="center"/>
          </w:tcPr>
          <w:p w14:paraId="764CC417" w14:textId="77777777" w:rsidR="00222FC9" w:rsidRDefault="00000000">
            <w:r>
              <w:rPr>
                <w:sz w:val="18"/>
              </w:rPr>
              <w:t>Ngân sách sơ bộ</w:t>
            </w:r>
          </w:p>
        </w:tc>
        <w:tc>
          <w:tcPr>
            <w:tcW w:w="8208" w:type="dxa"/>
            <w:vAlign w:val="center"/>
          </w:tcPr>
          <w:p w14:paraId="7A0B8A62" w14:textId="0BD6FC8A" w:rsidR="00222FC9" w:rsidRDefault="00222FC9"/>
        </w:tc>
      </w:tr>
      <w:tr w:rsidR="00222FC9" w14:paraId="2A9139CC" w14:textId="77777777">
        <w:trPr>
          <w:jc w:val="center"/>
        </w:trPr>
        <w:tc>
          <w:tcPr>
            <w:tcW w:w="2448" w:type="dxa"/>
            <w:vAlign w:val="center"/>
          </w:tcPr>
          <w:p w14:paraId="5B3A3F35" w14:textId="77777777" w:rsidR="00222FC9" w:rsidRDefault="00000000">
            <w:r>
              <w:rPr>
                <w:sz w:val="18"/>
              </w:rPr>
              <w:t>Ghi chú</w:t>
            </w:r>
          </w:p>
        </w:tc>
        <w:tc>
          <w:tcPr>
            <w:tcW w:w="8208" w:type="dxa"/>
            <w:vAlign w:val="center"/>
          </w:tcPr>
          <w:p w14:paraId="6497B1EA" w14:textId="77777777" w:rsidR="00222FC9" w:rsidRDefault="00000000">
            <w:r>
              <w:rPr>
                <w:sz w:val="18"/>
              </w:rPr>
              <w:t>Tài liệu dùng để làm rõ phạm vi, chức năng, phi chức năng, hậu mãi và các điểm cần xác nhận với khách hàng</w:t>
            </w:r>
          </w:p>
        </w:tc>
      </w:tr>
    </w:tbl>
    <w:p w14:paraId="20630E25" w14:textId="77777777" w:rsidR="00222FC9" w:rsidRDefault="00222FC9">
      <w:pPr>
        <w:spacing w:after="100" w:line="259" w:lineRule="auto"/>
      </w:pPr>
    </w:p>
    <w:p w14:paraId="13225C6A" w14:textId="77777777" w:rsidR="00222FC9" w:rsidRDefault="00000000">
      <w:pPr>
        <w:pStyle w:val="Heading1"/>
        <w:spacing w:after="100" w:line="259" w:lineRule="auto"/>
      </w:pPr>
      <w:r>
        <w:t>1. Mục đích tài liệu</w:t>
      </w:r>
    </w:p>
    <w:p w14:paraId="2840001D" w14:textId="77777777" w:rsidR="00222FC9" w:rsidRDefault="00000000">
      <w:pPr>
        <w:spacing w:after="100" w:line="259" w:lineRule="auto"/>
      </w:pPr>
      <w:r>
        <w:t>Tài liệu này được xây dựng nhằm tổng hợp sơ bộ các yêu cầu ban đầu của khách hàng đối với dự án website bán hàng trong lĩnh vực bộ nail nghệ thuật, hướng đến thị trường EU và khách hàng quốc tế.</w:t>
      </w:r>
    </w:p>
    <w:p w14:paraId="3A511574" w14:textId="77777777" w:rsidR="00222FC9" w:rsidRDefault="00000000">
      <w:pPr>
        <w:spacing w:after="100" w:line="259" w:lineRule="auto"/>
      </w:pPr>
      <w:r>
        <w:t>Mục tiêu của tài liệu là giúp hai bên thống nhất trước phạm vi chức năng, định hướng thiết kế, yêu cầu vận hành, yêu cầu kỹ thuật, timeline, ngân sách, chính sách bảo hành/bảo trì và các thông tin cần khách hàng cung cấp trước khi triển khai.</w:t>
      </w:r>
    </w:p>
    <w:p w14:paraId="53B0D077" w14:textId="77777777" w:rsidR="00222FC9" w:rsidRDefault="00000000">
      <w:pPr>
        <w:pStyle w:val="Heading1"/>
        <w:spacing w:after="100" w:line="259" w:lineRule="auto"/>
      </w:pPr>
      <w:r>
        <w:t>2. Mô tả chung dự án</w:t>
      </w:r>
    </w:p>
    <w:p w14:paraId="413A5074" w14:textId="77777777" w:rsidR="00222FC9" w:rsidRDefault="00000000">
      <w:pPr>
        <w:spacing w:after="100" w:line="259" w:lineRule="auto"/>
      </w:pPr>
      <w:r>
        <w:t>Khách hàng mong muốn xây dựng một website bán hàng chuyên về các bộ nail nghệ thuật. Website bao gồm hai phần chính: trang người dùng cuối dành cho khách mua hàng và trang quản trị dành cho đội ngũ vận hành.</w:t>
      </w:r>
    </w:p>
    <w:p w14:paraId="752D4934" w14:textId="09DFBC4D" w:rsidR="00222FC9" w:rsidRDefault="00000000">
      <w:pPr>
        <w:pStyle w:val="ListBullet"/>
        <w:spacing w:after="100" w:line="259" w:lineRule="auto"/>
      </w:pPr>
      <w:r>
        <w:t>Trang người dùng cuối: cho phép khách xem sản phẩm</w:t>
      </w:r>
      <w:r w:rsidR="006740A1">
        <w:t>, thông tin khuyến mãi,</w:t>
      </w:r>
      <w:r>
        <w:t xml:space="preserve"> chọn size/shape, thêm vào giỏ hàng, checkout, thanh toán và gửi form khách sỉ.</w:t>
      </w:r>
    </w:p>
    <w:p w14:paraId="655E52A3" w14:textId="77777777" w:rsidR="00222FC9" w:rsidRDefault="00000000">
      <w:pPr>
        <w:pStyle w:val="ListBullet"/>
        <w:spacing w:after="100" w:line="259" w:lineRule="auto"/>
      </w:pPr>
      <w:r>
        <w:t>Trang quản trị: cho phép quản lý sản phẩm, collection, đơn hàng, khách hàng, form khách sỉ, discount, phí ship, currency/exchange rate và tài khoản admin.</w:t>
      </w:r>
    </w:p>
    <w:p w14:paraId="6E953611" w14:textId="77777777" w:rsidR="00222FC9" w:rsidRDefault="00000000">
      <w:pPr>
        <w:pStyle w:val="Heading1"/>
        <w:spacing w:after="100" w:line="259" w:lineRule="auto"/>
      </w:pPr>
      <w:r>
        <w:t>3. Định hướng giao diện và trải nghiệm</w:t>
      </w:r>
    </w:p>
    <w:p w14:paraId="6D4817DE" w14:textId="77777777" w:rsidR="00222FC9" w:rsidRDefault="00000000">
      <w:pPr>
        <w:pStyle w:val="Heading2"/>
        <w:spacing w:after="100" w:line="259" w:lineRule="auto"/>
      </w:pPr>
      <w:r>
        <w:t>3.1. Phong cách tổng thể</w:t>
      </w:r>
    </w:p>
    <w:p w14:paraId="01C89CDC" w14:textId="77777777" w:rsidR="00222FC9" w:rsidRDefault="00000000">
      <w:pPr>
        <w:spacing w:after="100" w:line="259" w:lineRule="auto"/>
      </w:pPr>
      <w:r>
        <w:t>Giao diện được định hướng theo phong cách Silver + White, luxury minimalist, phù hợp với thị trường EU. Website cần tạo cảm giác sang trọng, sạch sẽ, hiện đại, tinh tế và tập trung vào hình ảnh sản phẩm.</w:t>
      </w:r>
    </w:p>
    <w:p w14:paraId="0836451E" w14:textId="77777777" w:rsidR="00222FC9" w:rsidRDefault="00000000">
      <w:pPr>
        <w:pStyle w:val="ListBullet"/>
        <w:spacing w:after="100" w:line="259" w:lineRule="auto"/>
      </w:pPr>
      <w:r>
        <w:t>Màu chủ đạo: trắng, bạc, xám bạc, xám nhạt, đen/xám đậm cho chữ.</w:t>
      </w:r>
    </w:p>
    <w:p w14:paraId="25065549" w14:textId="77777777" w:rsidR="00222FC9" w:rsidRDefault="00000000">
      <w:pPr>
        <w:pStyle w:val="ListBullet"/>
        <w:spacing w:after="100" w:line="259" w:lineRule="auto"/>
      </w:pPr>
      <w:r>
        <w:t>Ưu tiên khoảng trắng, bố cục thoáng và ít chi tiết gây rối.</w:t>
      </w:r>
    </w:p>
    <w:p w14:paraId="7F02A3A1" w14:textId="77777777" w:rsidR="00222FC9" w:rsidRDefault="00000000">
      <w:pPr>
        <w:pStyle w:val="ListBullet"/>
        <w:spacing w:after="100" w:line="259" w:lineRule="auto"/>
      </w:pPr>
      <w:r>
        <w:t>Hình ảnh sản phẩm lớn, rõ, sắc nét, tạo cảm giác premium.</w:t>
      </w:r>
    </w:p>
    <w:p w14:paraId="234C4B71" w14:textId="77777777" w:rsidR="00222FC9" w:rsidRDefault="00000000">
      <w:pPr>
        <w:pStyle w:val="ListBullet"/>
        <w:spacing w:after="100" w:line="259" w:lineRule="auto"/>
      </w:pPr>
      <w:r>
        <w:t>Nút mua hàng rõ ràng nhưng không dùng màu quá gắt.</w:t>
      </w:r>
    </w:p>
    <w:p w14:paraId="40F6F828" w14:textId="77777777" w:rsidR="00222FC9" w:rsidRDefault="00000000">
      <w:pPr>
        <w:pStyle w:val="ListBullet"/>
        <w:spacing w:after="100" w:line="259" w:lineRule="auto"/>
      </w:pPr>
      <w:r>
        <w:t>Trải nghiệm mobile phải tốt vì khách hàng mua hàng online thường sử dụng điện thoại.</w:t>
      </w:r>
    </w:p>
    <w:p w14:paraId="5D9AE2A8" w14:textId="77777777" w:rsidR="00222FC9" w:rsidRDefault="00000000">
      <w:pPr>
        <w:pStyle w:val="Heading2"/>
        <w:spacing w:after="100" w:line="259" w:lineRule="auto"/>
      </w:pPr>
      <w:r>
        <w:lastRenderedPageBreak/>
        <w:t>3.2. Mức độ tham khảo website mẫu</w:t>
      </w:r>
    </w:p>
    <w:p w14:paraId="19F635DA" w14:textId="77777777" w:rsidR="00222FC9" w:rsidRDefault="00000000">
      <w:pPr>
        <w:spacing w:after="100" w:line="259" w:lineRule="auto"/>
      </w:pPr>
      <w:r>
        <w:t>Website mới sẽ được xây dựng gần giống website mẫu về bố cục, trải nghiệm mua hàng và cách trình bày sản phẩm, nhưng có cải tiến theo mong muốn riêng của khách hàng. Không sao chép nguyên trạng toàn bộ nội dung, hình ảnh, thương hiệu hoặc thiết kế chi tiết.</w:t>
      </w:r>
    </w:p>
    <w:p w14:paraId="157CB87A" w14:textId="77777777" w:rsidR="00222FC9" w:rsidRDefault="00000000">
      <w:pPr>
        <w:pStyle w:val="ListBullet"/>
        <w:spacing w:after="100" w:line="259" w:lineRule="auto"/>
      </w:pPr>
      <w:r>
        <w:t>Kế thừa các điểm mạnh: trang chi tiết sản phẩm rõ ràng, lựa chọn size/shape, giỏ hàng, chính sách sản phẩm, cảm giác handmade/custom/premium.</w:t>
      </w:r>
    </w:p>
    <w:p w14:paraId="6CBDD059" w14:textId="77777777" w:rsidR="00222FC9" w:rsidRDefault="00000000">
      <w:pPr>
        <w:pStyle w:val="ListBullet"/>
        <w:spacing w:after="100" w:line="259" w:lineRule="auto"/>
      </w:pPr>
      <w:r>
        <w:t>Cải tiến thêm: giao diện tinh gọn hơn, mobile tốt hơn, admin phù hợp vận hành, cấu trúc dữ liệu rõ ràng hơn cho shipping, currency và đa ngôn ngữ.</w:t>
      </w:r>
    </w:p>
    <w:p w14:paraId="48EED0BB" w14:textId="77777777" w:rsidR="00222FC9" w:rsidRDefault="00000000">
      <w:pPr>
        <w:pStyle w:val="Heading1"/>
        <w:spacing w:after="100" w:line="259" w:lineRule="auto"/>
      </w:pPr>
      <w:r>
        <w:t>4. Phạm vi chức năng trang người dùng cuối</w:t>
      </w:r>
    </w:p>
    <w:p w14:paraId="0CCA6D14" w14:textId="77777777" w:rsidR="00222FC9" w:rsidRDefault="00000000">
      <w:pPr>
        <w:pStyle w:val="Heading2"/>
        <w:spacing w:after="100" w:line="259" w:lineRule="auto"/>
      </w:pPr>
      <w:r>
        <w:t>4.1. Trang chủ</w:t>
      </w:r>
    </w:p>
    <w:p w14:paraId="4CC75542" w14:textId="77777777" w:rsidR="00222FC9" w:rsidRDefault="00000000">
      <w:pPr>
        <w:pStyle w:val="ListBullet"/>
        <w:spacing w:after="100" w:line="259" w:lineRule="auto"/>
      </w:pPr>
      <w:r>
        <w:t>Banner chính giới thiệu thương hiệu hoặc collection nổi bật.</w:t>
      </w:r>
    </w:p>
    <w:p w14:paraId="161E9946" w14:textId="77777777" w:rsidR="00222FC9" w:rsidRDefault="00000000">
      <w:pPr>
        <w:pStyle w:val="ListBullet"/>
        <w:spacing w:after="100" w:line="259" w:lineRule="auto"/>
      </w:pPr>
      <w:r>
        <w:t>Khu vực sản phẩm mới, sản phẩm bán chạy, collection nổi bật.</w:t>
      </w:r>
    </w:p>
    <w:p w14:paraId="2EEAD32B" w14:textId="77777777" w:rsidR="00222FC9" w:rsidRDefault="00000000">
      <w:pPr>
        <w:pStyle w:val="ListBullet"/>
        <w:spacing w:after="100" w:line="259" w:lineRule="auto"/>
      </w:pPr>
      <w:r>
        <w:t>Giới thiệu ngắn về thương hiệu, chất liệu, tính handmade/custom và giá trị khác biệt.</w:t>
      </w:r>
    </w:p>
    <w:p w14:paraId="01B3F011" w14:textId="77777777" w:rsidR="00222FC9" w:rsidRDefault="00000000">
      <w:pPr>
        <w:pStyle w:val="ListBullet"/>
        <w:spacing w:after="100" w:line="259" w:lineRule="auto"/>
      </w:pPr>
      <w:r>
        <w:t>Khu vực chính sách nổi bật như shipping, handmade, reusable, custom size.</w:t>
      </w:r>
    </w:p>
    <w:p w14:paraId="6F0D6EAD" w14:textId="77777777" w:rsidR="00222FC9" w:rsidRDefault="00000000">
      <w:pPr>
        <w:pStyle w:val="ListBullet"/>
        <w:spacing w:after="100" w:line="259" w:lineRule="auto"/>
      </w:pPr>
      <w:r>
        <w:t>Đăng ký email nhận ưu đãi và liên kết mạng xã hội.</w:t>
      </w:r>
    </w:p>
    <w:p w14:paraId="715BCD05" w14:textId="77777777" w:rsidR="00222FC9" w:rsidRDefault="00000000">
      <w:pPr>
        <w:pStyle w:val="Heading2"/>
        <w:spacing w:after="100" w:line="259" w:lineRule="auto"/>
      </w:pPr>
      <w:r>
        <w:t>4.2. Trang danh sách sản phẩm</w:t>
      </w:r>
    </w:p>
    <w:p w14:paraId="69D5386B" w14:textId="77777777" w:rsidR="00222FC9" w:rsidRDefault="00000000">
      <w:pPr>
        <w:pStyle w:val="ListBullet"/>
        <w:spacing w:after="100" w:line="259" w:lineRule="auto"/>
      </w:pPr>
      <w:r>
        <w:t>Hiển thị sản phẩm dạng grid với ảnh, tên, giá, giá sale nếu có.</w:t>
      </w:r>
    </w:p>
    <w:p w14:paraId="33E24799" w14:textId="77777777" w:rsidR="00222FC9" w:rsidRDefault="00000000">
      <w:pPr>
        <w:pStyle w:val="ListBullet"/>
        <w:spacing w:after="100" w:line="259" w:lineRule="auto"/>
      </w:pPr>
      <w:r>
        <w:t>Hỗ trợ collection/category.</w:t>
      </w:r>
    </w:p>
    <w:p w14:paraId="0AE1938C" w14:textId="77777777" w:rsidR="00222FC9" w:rsidRDefault="00000000">
      <w:pPr>
        <w:pStyle w:val="ListBullet"/>
        <w:spacing w:after="100" w:line="259" w:lineRule="auto"/>
      </w:pPr>
      <w:r>
        <w:t>Tìm kiếm sản phẩm theo tên.</w:t>
      </w:r>
    </w:p>
    <w:p w14:paraId="0AE628F8" w14:textId="77777777" w:rsidR="00222FC9" w:rsidRDefault="00000000">
      <w:pPr>
        <w:pStyle w:val="ListBullet"/>
        <w:spacing w:after="100" w:line="259" w:lineRule="auto"/>
      </w:pPr>
      <w:r>
        <w:t>Lọc/sắp xếp cơ bản theo collection, giá, trạng thái hoặc sản phẩm mới/bán chạy nếu cần.</w:t>
      </w:r>
    </w:p>
    <w:p w14:paraId="3ABE7408" w14:textId="5B0EE73F" w:rsidR="00222FC9" w:rsidRDefault="00000000">
      <w:pPr>
        <w:pStyle w:val="ListBullet"/>
        <w:spacing w:after="100" w:line="259" w:lineRule="auto"/>
      </w:pPr>
      <w:r>
        <w:t xml:space="preserve">Phân trang hoặc lazy loading để phù hợp với </w:t>
      </w:r>
      <w:r w:rsidR="00262714">
        <w:t>số lượng</w:t>
      </w:r>
      <w:r>
        <w:t xml:space="preserve"> sản phẩm ban đầu.</w:t>
      </w:r>
    </w:p>
    <w:p w14:paraId="37762AC0" w14:textId="77777777" w:rsidR="00222FC9" w:rsidRDefault="00000000">
      <w:pPr>
        <w:pStyle w:val="Heading2"/>
        <w:spacing w:after="100" w:line="259" w:lineRule="auto"/>
      </w:pPr>
      <w:r>
        <w:t>4.3. Trang chi tiết sản phẩm</w:t>
      </w:r>
    </w:p>
    <w:p w14:paraId="4B52EB67" w14:textId="77777777" w:rsidR="00222FC9" w:rsidRDefault="00000000">
      <w:pPr>
        <w:pStyle w:val="ListBullet"/>
        <w:spacing w:after="100" w:line="259" w:lineRule="auto"/>
      </w:pPr>
      <w:r>
        <w:t>Hiển thị tên sản phẩm, bộ ảnh, giá, giá sale, trạng thái còn/hết hàng.</w:t>
      </w:r>
    </w:p>
    <w:p w14:paraId="471DBE96" w14:textId="77777777" w:rsidR="00222FC9" w:rsidRDefault="00000000">
      <w:pPr>
        <w:pStyle w:val="ListBullet"/>
        <w:spacing w:after="100" w:line="259" w:lineRule="auto"/>
      </w:pPr>
      <w:r>
        <w:t>Lựa chọn size: XS, S, M, L, Custom Size hoặc theo cấu hình thực tế.</w:t>
      </w:r>
    </w:p>
    <w:p w14:paraId="5B25571C" w14:textId="77777777" w:rsidR="00222FC9" w:rsidRDefault="00000000">
      <w:pPr>
        <w:pStyle w:val="ListBullet"/>
        <w:spacing w:after="100" w:line="259" w:lineRule="auto"/>
      </w:pPr>
      <w:r>
        <w:t>Lựa chọn shape theo danh sách cấu hình của shop.</w:t>
      </w:r>
    </w:p>
    <w:p w14:paraId="428BA61D" w14:textId="77777777" w:rsidR="00222FC9" w:rsidRDefault="00000000">
      <w:pPr>
        <w:pStyle w:val="ListBullet"/>
        <w:spacing w:after="100" w:line="259" w:lineRule="auto"/>
      </w:pPr>
      <w:r>
        <w:t>Chọn số lượng và thêm vào giỏ hàng.</w:t>
      </w:r>
    </w:p>
    <w:p w14:paraId="02707151" w14:textId="77777777" w:rsidR="00222FC9" w:rsidRDefault="00000000">
      <w:pPr>
        <w:pStyle w:val="ListBullet"/>
        <w:spacing w:after="100" w:line="259" w:lineRule="auto"/>
      </w:pPr>
      <w:r>
        <w:t>Mô tả sản phẩm, chất liệu, hướng dẫn chọn size, thời gian xử lý đơn, chính sách liên quan.</w:t>
      </w:r>
    </w:p>
    <w:p w14:paraId="2EB7EE8B" w14:textId="77777777" w:rsidR="00222FC9" w:rsidRDefault="00000000">
      <w:pPr>
        <w:pStyle w:val="ListBullet"/>
        <w:spacing w:after="100" w:line="259" w:lineRule="auto"/>
      </w:pPr>
      <w:r>
        <w:t>Gợi ý sản phẩm liên quan hoặc cùng collection.</w:t>
      </w:r>
    </w:p>
    <w:p w14:paraId="6147143A" w14:textId="77777777" w:rsidR="00222FC9" w:rsidRDefault="00000000">
      <w:pPr>
        <w:pStyle w:val="Heading2"/>
        <w:spacing w:after="100" w:line="259" w:lineRule="auto"/>
      </w:pPr>
      <w:r>
        <w:t>4.4. Giỏ hàng</w:t>
      </w:r>
    </w:p>
    <w:p w14:paraId="7EDFDBB8" w14:textId="77777777" w:rsidR="00222FC9" w:rsidRDefault="00000000">
      <w:pPr>
        <w:pStyle w:val="ListBullet"/>
        <w:spacing w:after="100" w:line="259" w:lineRule="auto"/>
      </w:pPr>
      <w:r>
        <w:t>Xem danh sách sản phẩm đã thêm vào giỏ.</w:t>
      </w:r>
    </w:p>
    <w:p w14:paraId="6CFD1C33" w14:textId="77777777" w:rsidR="00222FC9" w:rsidRDefault="00000000">
      <w:pPr>
        <w:pStyle w:val="ListBullet"/>
        <w:spacing w:after="100" w:line="259" w:lineRule="auto"/>
      </w:pPr>
      <w:r>
        <w:t>Hiển thị ảnh, tên, size, shape, số lượng, giá và tổng tiền.</w:t>
      </w:r>
    </w:p>
    <w:p w14:paraId="452FC232" w14:textId="77777777" w:rsidR="00222FC9" w:rsidRDefault="00000000">
      <w:pPr>
        <w:pStyle w:val="ListBullet"/>
        <w:spacing w:after="100" w:line="259" w:lineRule="auto"/>
      </w:pPr>
      <w:r>
        <w:t>Tăng/giảm số lượng, xóa sản phẩm khỏi giỏ.</w:t>
      </w:r>
    </w:p>
    <w:p w14:paraId="5439C0C5" w14:textId="77777777" w:rsidR="00222FC9" w:rsidRDefault="00000000">
      <w:pPr>
        <w:pStyle w:val="ListBullet"/>
        <w:spacing w:after="100" w:line="259" w:lineRule="auto"/>
      </w:pPr>
      <w:r>
        <w:t>Áp dụng mã giảm giá nếu có.</w:t>
      </w:r>
    </w:p>
    <w:p w14:paraId="46A51FC8" w14:textId="77777777" w:rsidR="00222FC9" w:rsidRDefault="00000000">
      <w:pPr>
        <w:pStyle w:val="ListBullet"/>
        <w:spacing w:after="100" w:line="259" w:lineRule="auto"/>
      </w:pPr>
      <w:r>
        <w:t>Chuyển sang bước checkout.</w:t>
      </w:r>
    </w:p>
    <w:p w14:paraId="47C109CE" w14:textId="77777777" w:rsidR="00222FC9" w:rsidRDefault="00000000">
      <w:pPr>
        <w:pStyle w:val="Heading2"/>
        <w:spacing w:after="100" w:line="259" w:lineRule="auto"/>
      </w:pPr>
      <w:r>
        <w:t>4.5. Checkout và thanh toán</w:t>
      </w:r>
    </w:p>
    <w:p w14:paraId="53A20EFC" w14:textId="77777777" w:rsidR="00222FC9" w:rsidRDefault="00000000">
      <w:pPr>
        <w:spacing w:after="100" w:line="259" w:lineRule="auto"/>
      </w:pPr>
      <w:r>
        <w:t>Website hỗ trợ cả guest checkout và checkout bằng tài khoản đã đăng ký. Khách hàng không bắt buộc phải đăng ký/đăng nhập để thêm giỏ hàng và đặt mua hàng.</w:t>
      </w:r>
    </w:p>
    <w:p w14:paraId="0B25A9A6" w14:textId="3935BE71" w:rsidR="00222FC9" w:rsidRDefault="00000000">
      <w:pPr>
        <w:pStyle w:val="ListBullet"/>
        <w:spacing w:after="100" w:line="259" w:lineRule="auto"/>
      </w:pPr>
      <w:r>
        <w:t>Guest checkout: khách nhập thông tin giao hàng và thanh toán mà không cần tài khoản</w:t>
      </w:r>
      <w:r w:rsidR="00673801">
        <w:t>, sau khi thanh toán hệ thông cung cấp mã đơn hàng, dựa vào số điện thoại và mã đơn hàng mà có thể tra được thông tin trạng thái đơn hàng</w:t>
      </w:r>
    </w:p>
    <w:p w14:paraId="3EE9FF73" w14:textId="77777777" w:rsidR="00222FC9" w:rsidRDefault="00000000">
      <w:pPr>
        <w:pStyle w:val="ListBullet"/>
        <w:spacing w:after="100" w:line="259" w:lineRule="auto"/>
      </w:pPr>
      <w:r>
        <w:lastRenderedPageBreak/>
        <w:t>Registered checkout: khách đăng ký/đăng nhập để lưu thông tin cá nhân, địa chỉ và xem lịch sử đơn hàng.</w:t>
      </w:r>
    </w:p>
    <w:p w14:paraId="31F9B6D2" w14:textId="77777777" w:rsidR="00222FC9" w:rsidRDefault="00000000">
      <w:pPr>
        <w:pStyle w:val="ListBullet"/>
        <w:spacing w:after="100" w:line="259" w:lineRule="auto"/>
      </w:pPr>
      <w:r>
        <w:t>Phương thức thanh toán trong phạm vi hiện tại: Visa/MasterCard và PayPal.</w:t>
      </w:r>
    </w:p>
    <w:p w14:paraId="53E75A2C" w14:textId="77777777" w:rsidR="00222FC9" w:rsidRDefault="00000000">
      <w:pPr>
        <w:pStyle w:val="ListBullet"/>
        <w:spacing w:after="100" w:line="259" w:lineRule="auto"/>
      </w:pPr>
      <w:r>
        <w:t>Website không trực tiếp lưu thông tin thẻ. Thanh toán được xử lý qua cổng thanh toán bên thứ ba.</w:t>
      </w:r>
    </w:p>
    <w:p w14:paraId="6D7B398D" w14:textId="77777777" w:rsidR="00222FC9" w:rsidRDefault="00000000">
      <w:pPr>
        <w:pStyle w:val="Heading2"/>
        <w:spacing w:after="100" w:line="259" w:lineRule="auto"/>
      </w:pPr>
      <w:r>
        <w:t>4.6. Form khách sỉ</w:t>
      </w:r>
    </w:p>
    <w:p w14:paraId="2B5BC1D2" w14:textId="77777777" w:rsidR="00222FC9" w:rsidRDefault="00000000">
      <w:pPr>
        <w:pStyle w:val="ListBullet"/>
        <w:spacing w:after="100" w:line="259" w:lineRule="auto"/>
      </w:pPr>
      <w:r>
        <w:t>Họ tên, email, số điện thoại, quốc gia.</w:t>
      </w:r>
    </w:p>
    <w:p w14:paraId="7A2768D5" w14:textId="77777777" w:rsidR="00222FC9" w:rsidRDefault="00000000">
      <w:pPr>
        <w:pStyle w:val="ListBullet"/>
        <w:spacing w:after="100" w:line="259" w:lineRule="auto"/>
      </w:pPr>
      <w:r>
        <w:t>Tên salon/doanh nghiệp nếu có.</w:t>
      </w:r>
    </w:p>
    <w:p w14:paraId="54EDA186" w14:textId="77777777" w:rsidR="00222FC9" w:rsidRDefault="00000000">
      <w:pPr>
        <w:pStyle w:val="ListBullet"/>
        <w:spacing w:after="100" w:line="259" w:lineRule="auto"/>
      </w:pPr>
      <w:r>
        <w:t>Số lượng dự kiến, dòng sản phẩm quan tâm, nội dung yêu cầu.</w:t>
      </w:r>
    </w:p>
    <w:p w14:paraId="3B5A6C1E" w14:textId="77777777" w:rsidR="00222FC9" w:rsidRDefault="00000000">
      <w:pPr>
        <w:pStyle w:val="ListBullet"/>
        <w:spacing w:after="100" w:line="259" w:lineRule="auto"/>
      </w:pPr>
      <w:r>
        <w:t>Lưu thông tin vào admin và gửi email thông báo cho đội vận hành.</w:t>
      </w:r>
    </w:p>
    <w:p w14:paraId="16F29DF5" w14:textId="77777777" w:rsidR="00222FC9" w:rsidRDefault="00000000">
      <w:pPr>
        <w:pStyle w:val="Heading2"/>
        <w:spacing w:after="100" w:line="259" w:lineRule="auto"/>
      </w:pPr>
      <w:r>
        <w:t>4.7. Discount</w:t>
      </w:r>
    </w:p>
    <w:p w14:paraId="74A2786C" w14:textId="77777777" w:rsidR="00222FC9" w:rsidRDefault="00000000">
      <w:pPr>
        <w:pStyle w:val="ListBullet"/>
        <w:spacing w:after="100" w:line="259" w:lineRule="auto"/>
      </w:pPr>
      <w:r>
        <w:t>Mã giảm giá theo phần trăm hoặc số tiền cố định.</w:t>
      </w:r>
    </w:p>
    <w:p w14:paraId="17F2BED3" w14:textId="77777777" w:rsidR="00222FC9" w:rsidRDefault="00000000">
      <w:pPr>
        <w:pStyle w:val="ListBullet"/>
        <w:spacing w:after="100" w:line="259" w:lineRule="auto"/>
      </w:pPr>
      <w:r>
        <w:t>Ngày bắt đầu, ngày kết thúc, trạng thái active/inactive.</w:t>
      </w:r>
    </w:p>
    <w:p w14:paraId="568F543B" w14:textId="77777777" w:rsidR="00222FC9" w:rsidRDefault="00000000">
      <w:pPr>
        <w:pStyle w:val="ListBullet"/>
        <w:spacing w:after="100" w:line="259" w:lineRule="auto"/>
      </w:pPr>
      <w:r>
        <w:t>Áp dụng tại giỏ hàng hoặc checkout.</w:t>
      </w:r>
    </w:p>
    <w:p w14:paraId="539F4262" w14:textId="2BA7186B" w:rsidR="00222FC9" w:rsidRDefault="00000000">
      <w:pPr>
        <w:pStyle w:val="ListBullet"/>
        <w:spacing w:after="100" w:line="259" w:lineRule="auto"/>
      </w:pPr>
      <w:r>
        <w:t>Các rule nâng cao như mua X tặng Y, giảm theo nhóm khách hàng có thể đưa vào giai đoạn mở rộng.</w:t>
      </w:r>
      <w:r w:rsidR="00EA39DB">
        <w:t xml:space="preserve"> (Gợi ý sau này)</w:t>
      </w:r>
    </w:p>
    <w:p w14:paraId="1FC29979" w14:textId="77777777" w:rsidR="00222FC9" w:rsidRDefault="00000000">
      <w:pPr>
        <w:pStyle w:val="Heading2"/>
        <w:spacing w:after="100" w:line="259" w:lineRule="auto"/>
      </w:pPr>
      <w:r>
        <w:t>4.8. Trang nội dung tĩnh</w:t>
      </w:r>
    </w:p>
    <w:p w14:paraId="078671B4" w14:textId="77777777" w:rsidR="00222FC9" w:rsidRDefault="00000000">
      <w:pPr>
        <w:pStyle w:val="ListBullet"/>
        <w:spacing w:after="100" w:line="259" w:lineRule="auto"/>
      </w:pPr>
      <w:r>
        <w:t>About Us.</w:t>
      </w:r>
    </w:p>
    <w:p w14:paraId="4BC4C973" w14:textId="77777777" w:rsidR="00222FC9" w:rsidRDefault="00000000">
      <w:pPr>
        <w:pStyle w:val="ListBullet"/>
        <w:spacing w:after="100" w:line="259" w:lineRule="auto"/>
      </w:pPr>
      <w:r>
        <w:t>Contact.</w:t>
      </w:r>
    </w:p>
    <w:p w14:paraId="5771306B" w14:textId="77777777" w:rsidR="00222FC9" w:rsidRDefault="00000000">
      <w:pPr>
        <w:pStyle w:val="ListBullet"/>
        <w:spacing w:after="100" w:line="259" w:lineRule="auto"/>
      </w:pPr>
      <w:r>
        <w:t>Shipping Policy.</w:t>
      </w:r>
    </w:p>
    <w:p w14:paraId="2C5B6B70" w14:textId="77777777" w:rsidR="00222FC9" w:rsidRDefault="00000000">
      <w:pPr>
        <w:pStyle w:val="ListBullet"/>
        <w:spacing w:after="100" w:line="259" w:lineRule="auto"/>
      </w:pPr>
      <w:r>
        <w:t>Return/Refund Policy.</w:t>
      </w:r>
    </w:p>
    <w:p w14:paraId="4A35771C" w14:textId="77777777" w:rsidR="00222FC9" w:rsidRDefault="00000000">
      <w:pPr>
        <w:pStyle w:val="ListBullet"/>
        <w:spacing w:after="100" w:line="259" w:lineRule="auto"/>
      </w:pPr>
      <w:r>
        <w:t>Privacy Policy.</w:t>
      </w:r>
    </w:p>
    <w:p w14:paraId="00275BB2" w14:textId="77777777" w:rsidR="00222FC9" w:rsidRDefault="00000000">
      <w:pPr>
        <w:pStyle w:val="ListBullet"/>
        <w:spacing w:after="100" w:line="259" w:lineRule="auto"/>
      </w:pPr>
      <w:r>
        <w:t>Terms &amp; Conditions.</w:t>
      </w:r>
    </w:p>
    <w:p w14:paraId="00F56C12" w14:textId="77777777" w:rsidR="00222FC9" w:rsidRDefault="00000000">
      <w:pPr>
        <w:pStyle w:val="ListBullet"/>
        <w:spacing w:after="100" w:line="259" w:lineRule="auto"/>
      </w:pPr>
      <w:r>
        <w:t>How to Measure.</w:t>
      </w:r>
    </w:p>
    <w:p w14:paraId="623FAF0D" w14:textId="77777777" w:rsidR="00222FC9" w:rsidRDefault="00000000">
      <w:pPr>
        <w:pStyle w:val="ListBullet"/>
        <w:spacing w:after="100" w:line="259" w:lineRule="auto"/>
      </w:pPr>
      <w:r>
        <w:t>FAQ.</w:t>
      </w:r>
    </w:p>
    <w:p w14:paraId="402B7CFF" w14:textId="77777777" w:rsidR="00222FC9" w:rsidRDefault="00000000">
      <w:pPr>
        <w:pStyle w:val="Heading1"/>
        <w:spacing w:after="100" w:line="259" w:lineRule="auto"/>
      </w:pPr>
      <w:r>
        <w:t>5. Phạm vi chức năng trang quản trị</w:t>
      </w:r>
    </w:p>
    <w:p w14:paraId="5F6717AE" w14:textId="77777777" w:rsidR="00222FC9" w:rsidRDefault="00000000">
      <w:pPr>
        <w:pStyle w:val="Heading2"/>
        <w:spacing w:after="100" w:line="259" w:lineRule="auto"/>
      </w:pPr>
      <w:r>
        <w:t>5.1. Đăng nhập và phân quyền</w:t>
      </w:r>
    </w:p>
    <w:p w14:paraId="11044E46" w14:textId="77777777" w:rsidR="00222FC9" w:rsidRDefault="00000000">
      <w:pPr>
        <w:spacing w:after="100" w:line="259" w:lineRule="auto"/>
      </w:pPr>
      <w:r>
        <w:t>Trang admin hỗ trợ 1 tài khoản Super Admin và nhiều tài khoản Admin.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59"/>
        <w:gridCol w:w="8337"/>
      </w:tblGrid>
      <w:tr w:rsidR="00222FC9" w14:paraId="1401CCB0" w14:textId="77777777">
        <w:trPr>
          <w:jc w:val="center"/>
        </w:trPr>
        <w:tc>
          <w:tcPr>
            <w:tcW w:w="2016" w:type="dxa"/>
            <w:shd w:val="clear" w:color="auto" w:fill="6F7378"/>
            <w:vAlign w:val="center"/>
          </w:tcPr>
          <w:p w14:paraId="6D3B81A8" w14:textId="77777777" w:rsidR="00222FC9" w:rsidRDefault="00000000">
            <w:r>
              <w:rPr>
                <w:b/>
                <w:color w:val="FFFFFF"/>
                <w:sz w:val="18"/>
              </w:rPr>
              <w:t>Vai trò</w:t>
            </w:r>
          </w:p>
        </w:tc>
        <w:tc>
          <w:tcPr>
            <w:tcW w:w="8640" w:type="dxa"/>
            <w:shd w:val="clear" w:color="auto" w:fill="6F7378"/>
            <w:vAlign w:val="center"/>
          </w:tcPr>
          <w:p w14:paraId="1EEA0D02" w14:textId="77777777" w:rsidR="00222FC9" w:rsidRDefault="00000000">
            <w:r>
              <w:rPr>
                <w:b/>
                <w:color w:val="FFFFFF"/>
                <w:sz w:val="18"/>
              </w:rPr>
              <w:t>Quyền hạn đề xuất</w:t>
            </w:r>
          </w:p>
        </w:tc>
      </w:tr>
      <w:tr w:rsidR="00222FC9" w14:paraId="0243EE57" w14:textId="77777777">
        <w:trPr>
          <w:jc w:val="center"/>
        </w:trPr>
        <w:tc>
          <w:tcPr>
            <w:tcW w:w="2016" w:type="dxa"/>
            <w:vAlign w:val="center"/>
          </w:tcPr>
          <w:p w14:paraId="24162FF1" w14:textId="77777777" w:rsidR="00222FC9" w:rsidRDefault="00000000">
            <w:r>
              <w:rPr>
                <w:sz w:val="18"/>
              </w:rPr>
              <w:t>Super Admin</w:t>
            </w:r>
          </w:p>
        </w:tc>
        <w:tc>
          <w:tcPr>
            <w:tcW w:w="8640" w:type="dxa"/>
            <w:vAlign w:val="center"/>
          </w:tcPr>
          <w:p w14:paraId="0239E647" w14:textId="77777777" w:rsidR="00222FC9" w:rsidRDefault="00000000">
            <w:r>
              <w:rPr>
                <w:sz w:val="18"/>
              </w:rPr>
              <w:t>Toàn quyền quản lý sản phẩm, collection, đơn hàng, khách hàng, form khách sỉ, discount, tài khoản admin, cấu hình website, phí ship, currency/exchange rate và dữ liệu hệ thống.</w:t>
            </w:r>
          </w:p>
        </w:tc>
      </w:tr>
      <w:tr w:rsidR="00222FC9" w14:paraId="3301D0CB" w14:textId="77777777">
        <w:trPr>
          <w:jc w:val="center"/>
        </w:trPr>
        <w:tc>
          <w:tcPr>
            <w:tcW w:w="2016" w:type="dxa"/>
            <w:vAlign w:val="center"/>
          </w:tcPr>
          <w:p w14:paraId="031B2A19" w14:textId="77777777" w:rsidR="00222FC9" w:rsidRDefault="00000000">
            <w:r>
              <w:rPr>
                <w:sz w:val="18"/>
              </w:rPr>
              <w:t>Admin</w:t>
            </w:r>
          </w:p>
        </w:tc>
        <w:tc>
          <w:tcPr>
            <w:tcW w:w="8640" w:type="dxa"/>
            <w:vAlign w:val="center"/>
          </w:tcPr>
          <w:p w14:paraId="442AA4D1" w14:textId="77777777" w:rsidR="00222FC9" w:rsidRDefault="00000000">
            <w:r>
              <w:rPr>
                <w:sz w:val="18"/>
              </w:rPr>
              <w:t>Quản lý nghiệp vụ vận hành thông thường như sản phẩm, đơn hàng, form khách sỉ, discount theo phạm vi được cấp. Giai đoạn đầu có thể chia quyền ở mức đơn giản.</w:t>
            </w:r>
          </w:p>
        </w:tc>
      </w:tr>
    </w:tbl>
    <w:p w14:paraId="67B3B776" w14:textId="77777777" w:rsidR="00222FC9" w:rsidRDefault="00222FC9">
      <w:pPr>
        <w:spacing w:after="100" w:line="259" w:lineRule="auto"/>
      </w:pPr>
    </w:p>
    <w:p w14:paraId="74922126" w14:textId="77777777" w:rsidR="00222FC9" w:rsidRDefault="00000000">
      <w:pPr>
        <w:pStyle w:val="Heading2"/>
        <w:spacing w:after="100" w:line="259" w:lineRule="auto"/>
      </w:pPr>
      <w:r>
        <w:t>5.2. Quản lý sản phẩm</w:t>
      </w:r>
    </w:p>
    <w:p w14:paraId="250EB59A" w14:textId="77777777" w:rsidR="00222FC9" w:rsidRDefault="00000000">
      <w:pPr>
        <w:pStyle w:val="ListBullet"/>
        <w:spacing w:after="100" w:line="259" w:lineRule="auto"/>
      </w:pPr>
      <w:r>
        <w:t>Tạo/sửa/ẩn/hiện sản phẩm.</w:t>
      </w:r>
    </w:p>
    <w:p w14:paraId="4059A618" w14:textId="77777777" w:rsidR="00222FC9" w:rsidRDefault="00000000">
      <w:pPr>
        <w:pStyle w:val="ListBullet"/>
        <w:spacing w:after="100" w:line="259" w:lineRule="auto"/>
      </w:pPr>
      <w:r>
        <w:t>Quản lý tên, mã sản phẩm, mô tả, giá, giá sale, hình ảnh, collection.</w:t>
      </w:r>
    </w:p>
    <w:p w14:paraId="4A45B5B1" w14:textId="77777777" w:rsidR="00222FC9" w:rsidRDefault="00000000">
      <w:pPr>
        <w:pStyle w:val="ListBullet"/>
        <w:spacing w:after="100" w:line="259" w:lineRule="auto"/>
      </w:pPr>
      <w:r>
        <w:t>Cấu hình size, shape, trạng thái còn hàng/hết hàng.</w:t>
      </w:r>
    </w:p>
    <w:p w14:paraId="6F58325F" w14:textId="1F61C55C" w:rsidR="00222FC9" w:rsidRDefault="00000000">
      <w:pPr>
        <w:pStyle w:val="ListBullet"/>
        <w:spacing w:after="100" w:line="259" w:lineRule="auto"/>
      </w:pPr>
      <w:r>
        <w:t>Hỗ trợ cấu trúc dữ liệu phù hợp</w:t>
      </w:r>
    </w:p>
    <w:p w14:paraId="25915602" w14:textId="77777777" w:rsidR="00222FC9" w:rsidRDefault="00000000">
      <w:pPr>
        <w:pStyle w:val="Heading2"/>
        <w:spacing w:after="100" w:line="259" w:lineRule="auto"/>
      </w:pPr>
      <w:r>
        <w:t>5.3. Quản lý collection</w:t>
      </w:r>
    </w:p>
    <w:p w14:paraId="539D48FE" w14:textId="77777777" w:rsidR="00222FC9" w:rsidRDefault="00000000">
      <w:pPr>
        <w:pStyle w:val="ListBullet"/>
        <w:spacing w:after="100" w:line="259" w:lineRule="auto"/>
      </w:pPr>
      <w:r>
        <w:t>Tạo/sửa/ẩn/hiện collection.</w:t>
      </w:r>
    </w:p>
    <w:p w14:paraId="54060FF0" w14:textId="77777777" w:rsidR="00222FC9" w:rsidRDefault="00000000">
      <w:pPr>
        <w:pStyle w:val="ListBullet"/>
        <w:spacing w:after="100" w:line="259" w:lineRule="auto"/>
      </w:pPr>
      <w:r>
        <w:t>Gán sản phẩm vào collection.</w:t>
      </w:r>
    </w:p>
    <w:p w14:paraId="079E57F6" w14:textId="77777777" w:rsidR="00222FC9" w:rsidRDefault="00000000">
      <w:pPr>
        <w:pStyle w:val="ListBullet"/>
        <w:spacing w:after="100" w:line="259" w:lineRule="auto"/>
      </w:pPr>
      <w:r>
        <w:lastRenderedPageBreak/>
        <w:t>Ví dụ collection: New Arrivals, Best Sellers, Custom Design, Luxury Set.</w:t>
      </w:r>
    </w:p>
    <w:p w14:paraId="60A12FD0" w14:textId="77777777" w:rsidR="00222FC9" w:rsidRDefault="00000000">
      <w:pPr>
        <w:pStyle w:val="Heading2"/>
        <w:spacing w:after="100" w:line="259" w:lineRule="auto"/>
      </w:pPr>
      <w:r>
        <w:t>5.4. Quản lý đơn hàng</w:t>
      </w:r>
    </w:p>
    <w:p w14:paraId="22B4284A" w14:textId="77777777" w:rsidR="00222FC9" w:rsidRDefault="00000000">
      <w:pPr>
        <w:pStyle w:val="ListBullet"/>
        <w:spacing w:after="100" w:line="259" w:lineRule="auto"/>
      </w:pPr>
      <w:r>
        <w:t>Xem danh sách đơn hàng, chi tiết đơn hàng, thông tin khách hàng và địa chỉ giao hàng.</w:t>
      </w:r>
    </w:p>
    <w:p w14:paraId="747A5DAB" w14:textId="77777777" w:rsidR="00222FC9" w:rsidRDefault="00000000">
      <w:pPr>
        <w:pStyle w:val="ListBullet"/>
        <w:spacing w:after="100" w:line="259" w:lineRule="auto"/>
      </w:pPr>
      <w:r>
        <w:t>Xem sản phẩm, size, shape, số lượng, phí ship, discount và tổng tiền.</w:t>
      </w:r>
    </w:p>
    <w:p w14:paraId="15687192" w14:textId="77777777" w:rsidR="00222FC9" w:rsidRDefault="00000000">
      <w:pPr>
        <w:pStyle w:val="ListBullet"/>
        <w:spacing w:after="100" w:line="259" w:lineRule="auto"/>
      </w:pPr>
      <w:r>
        <w:t>Theo dõi trạng thái thanh toán và trạng thái xử lý đơn hàng.</w:t>
      </w:r>
    </w:p>
    <w:p w14:paraId="62D998AC" w14:textId="77777777" w:rsidR="00222FC9" w:rsidRDefault="00000000">
      <w:pPr>
        <w:pStyle w:val="ListBullet"/>
        <w:spacing w:after="100" w:line="259" w:lineRule="auto"/>
      </w:pPr>
      <w:r>
        <w:t>Trạng thái đề xuất: New, Paid, Processing, Shipped, Completed, Cancelled, Refunded.</w:t>
      </w:r>
    </w:p>
    <w:p w14:paraId="50C2E5E2" w14:textId="77777777" w:rsidR="00222FC9" w:rsidRDefault="00000000">
      <w:pPr>
        <w:pStyle w:val="Heading2"/>
        <w:spacing w:after="100" w:line="259" w:lineRule="auto"/>
      </w:pPr>
      <w:r>
        <w:t>5.5. Quản lý khách hàng và form khách sỉ</w:t>
      </w:r>
    </w:p>
    <w:p w14:paraId="5FFA026A" w14:textId="77777777" w:rsidR="00222FC9" w:rsidRDefault="00000000">
      <w:pPr>
        <w:pStyle w:val="ListBullet"/>
        <w:spacing w:after="100" w:line="259" w:lineRule="auto"/>
      </w:pPr>
      <w:r>
        <w:t>Xem danh sách khách hàng đã đăng ký.</w:t>
      </w:r>
    </w:p>
    <w:p w14:paraId="153B8B41" w14:textId="77777777" w:rsidR="00222FC9" w:rsidRDefault="00000000">
      <w:pPr>
        <w:pStyle w:val="ListBullet"/>
        <w:spacing w:after="100" w:line="259" w:lineRule="auto"/>
      </w:pPr>
      <w:r>
        <w:t>Xem lịch sử đơn hàng của khách hàng nếu có.</w:t>
      </w:r>
    </w:p>
    <w:p w14:paraId="285A01EC" w14:textId="77777777" w:rsidR="00222FC9" w:rsidRDefault="00000000">
      <w:pPr>
        <w:pStyle w:val="ListBullet"/>
        <w:spacing w:after="100" w:line="259" w:lineRule="auto"/>
      </w:pPr>
      <w:r>
        <w:t>Xem và xử lý yêu cầu mua sỉ: New, Contacted, Closed.</w:t>
      </w:r>
    </w:p>
    <w:p w14:paraId="20089540" w14:textId="77777777" w:rsidR="00222FC9" w:rsidRDefault="00000000">
      <w:pPr>
        <w:pStyle w:val="Heading2"/>
        <w:spacing w:after="100" w:line="259" w:lineRule="auto"/>
      </w:pPr>
      <w:r>
        <w:t>5.6. Quản lý discount</w:t>
      </w:r>
    </w:p>
    <w:p w14:paraId="04527BEA" w14:textId="77777777" w:rsidR="00222FC9" w:rsidRDefault="00000000">
      <w:pPr>
        <w:pStyle w:val="ListBullet"/>
        <w:spacing w:after="100" w:line="259" w:lineRule="auto"/>
      </w:pPr>
      <w:r>
        <w:t>Tạo/sửa/khóa mã discount.</w:t>
      </w:r>
    </w:p>
    <w:p w14:paraId="6B68744E" w14:textId="77777777" w:rsidR="00222FC9" w:rsidRDefault="00000000">
      <w:pPr>
        <w:pStyle w:val="ListBullet"/>
        <w:spacing w:after="100" w:line="259" w:lineRule="auto"/>
      </w:pPr>
      <w:r>
        <w:t>Cấu hình loại giảm giá, giá trị giảm, thời gian áp dụng và trạng thái.</w:t>
      </w:r>
    </w:p>
    <w:p w14:paraId="2142CC4C" w14:textId="77777777" w:rsidR="00222FC9" w:rsidRDefault="00000000">
      <w:pPr>
        <w:pStyle w:val="Heading2"/>
        <w:spacing w:after="100" w:line="259" w:lineRule="auto"/>
      </w:pPr>
      <w:r>
        <w:t>5.7. Quản lý shipping, currency và exchange rate</w:t>
      </w:r>
    </w:p>
    <w:p w14:paraId="1AA4521C" w14:textId="77777777" w:rsidR="00222FC9" w:rsidRDefault="00000000">
      <w:pPr>
        <w:spacing w:after="100" w:line="259" w:lineRule="auto"/>
      </w:pPr>
      <w:r>
        <w:t>Do website bán cho thị trường quốc tế, hệ thống cần có cấu trúc dữ liệu để lưu phí vận chuyển theo quốc gia/khu vực và lưu tỷ giá/currency phục vụ khả năng mở rộng.</w:t>
      </w:r>
    </w:p>
    <w:p w14:paraId="2CEEAF20" w14:textId="77777777" w:rsidR="00222FC9" w:rsidRDefault="00000000">
      <w:pPr>
        <w:pStyle w:val="Heading1"/>
        <w:spacing w:after="100" w:line="259" w:lineRule="auto"/>
      </w:pPr>
      <w:r>
        <w:t>6. Tiền tệ, tỷ giá và phí vận chuyển</w:t>
      </w:r>
    </w:p>
    <w:p w14:paraId="5BC125E1" w14:textId="77777777" w:rsidR="00222FC9" w:rsidRDefault="00000000">
      <w:pPr>
        <w:pStyle w:val="Heading2"/>
        <w:spacing w:after="100" w:line="259" w:lineRule="auto"/>
      </w:pPr>
      <w:r>
        <w:t>6.1. Tiền tệ</w:t>
      </w:r>
    </w:p>
    <w:p w14:paraId="1BD71EFA" w14:textId="77777777" w:rsidR="00222FC9" w:rsidRDefault="00000000">
      <w:pPr>
        <w:spacing w:after="100" w:line="259" w:lineRule="auto"/>
      </w:pPr>
      <w:r>
        <w:t>Khách hàng hiện yêu cầu sử dụng USD là đơn vị tiền tệ chính. Website ưu tiên hiển thị và thanh toán bằng USD trong giai đoạn đầu.</w:t>
      </w:r>
    </w:p>
    <w:p w14:paraId="26CC286D" w14:textId="77777777" w:rsidR="00222FC9" w:rsidRDefault="00000000">
      <w:pPr>
        <w:spacing w:after="100" w:line="259" w:lineRule="auto"/>
      </w:pPr>
      <w:r>
        <w:t>Tuy nhiên, hệ thống sẽ được thiết kế có khả năng lưu danh sách currency và exchange rate trong database để hỗ trợ mở rộng trong tương lai.</w:t>
      </w:r>
    </w:p>
    <w:p w14:paraId="01379BA4" w14:textId="77777777" w:rsidR="00222FC9" w:rsidRDefault="00000000">
      <w:pPr>
        <w:pStyle w:val="Heading2"/>
        <w:spacing w:after="100" w:line="259" w:lineRule="auto"/>
      </w:pPr>
      <w:r>
        <w:t>6.2. Đồng bộ tỷ giá</w:t>
      </w:r>
    </w:p>
    <w:p w14:paraId="4D5AA557" w14:textId="77777777" w:rsidR="00222FC9" w:rsidRDefault="00000000">
      <w:pPr>
        <w:pStyle w:val="ListBullet"/>
        <w:spacing w:after="100" w:line="259" w:lineRule="auto"/>
      </w:pPr>
      <w:r>
        <w:t>Dữ liệu exchange rate và currency được lấy từ một hoặc nhiều nguồn API.</w:t>
      </w:r>
    </w:p>
    <w:p w14:paraId="2985CE61" w14:textId="77777777" w:rsidR="00222FC9" w:rsidRDefault="00000000">
      <w:pPr>
        <w:pStyle w:val="ListBullet"/>
        <w:spacing w:after="100" w:line="259" w:lineRule="auto"/>
      </w:pPr>
      <w:r>
        <w:t>Hệ thống chạy đồng bộ về database nội bộ vào khoảng 2:00 AM mỗi ngày.</w:t>
      </w:r>
    </w:p>
    <w:p w14:paraId="0D4B2107" w14:textId="77777777" w:rsidR="00222FC9" w:rsidRDefault="00000000">
      <w:pPr>
        <w:pStyle w:val="ListBullet"/>
        <w:spacing w:after="100" w:line="259" w:lineRule="auto"/>
      </w:pPr>
      <w:r>
        <w:t>Dữ liệu tỷ giá được lưu lại để phục vụ hiển thị, quy đổi hoặc mở rộng đa tiền tệ trong tương lai.</w:t>
      </w:r>
    </w:p>
    <w:p w14:paraId="163ECF74" w14:textId="77777777" w:rsidR="00222FC9" w:rsidRDefault="00000000">
      <w:pPr>
        <w:pStyle w:val="Heading2"/>
        <w:spacing w:after="100" w:line="259" w:lineRule="auto"/>
      </w:pPr>
      <w:r>
        <w:t>6.3. Phí vận chuyển</w:t>
      </w:r>
    </w:p>
    <w:p w14:paraId="02A95AAE" w14:textId="77777777" w:rsidR="00222FC9" w:rsidRDefault="00000000">
      <w:pPr>
        <w:spacing w:after="100" w:line="259" w:lineRule="auto"/>
      </w:pPr>
      <w:r>
        <w:t>Khách hàng sẽ cung cấp công thức hoặc quy tắc ước lượng phí vận chuyển. Hệ thống cần thiết kế database có thể lưu cấu hình phí ship theo quốc gia và khu vực.</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98"/>
        <w:gridCol w:w="7898"/>
      </w:tblGrid>
      <w:tr w:rsidR="00222FC9" w14:paraId="0148AE8F" w14:textId="77777777">
        <w:trPr>
          <w:jc w:val="center"/>
        </w:trPr>
        <w:tc>
          <w:tcPr>
            <w:tcW w:w="2448" w:type="dxa"/>
            <w:shd w:val="clear" w:color="auto" w:fill="6F7378"/>
            <w:vAlign w:val="center"/>
          </w:tcPr>
          <w:p w14:paraId="360867E7" w14:textId="77777777" w:rsidR="00222FC9" w:rsidRDefault="00000000">
            <w:r>
              <w:rPr>
                <w:b/>
                <w:color w:val="FFFFFF"/>
                <w:sz w:val="18"/>
              </w:rPr>
              <w:t>Nhóm dữ liệu</w:t>
            </w:r>
          </w:p>
        </w:tc>
        <w:tc>
          <w:tcPr>
            <w:tcW w:w="8208" w:type="dxa"/>
            <w:shd w:val="clear" w:color="auto" w:fill="6F7378"/>
            <w:vAlign w:val="center"/>
          </w:tcPr>
          <w:p w14:paraId="7B86E694" w14:textId="77777777" w:rsidR="00222FC9" w:rsidRDefault="00000000">
            <w:r>
              <w:rPr>
                <w:b/>
                <w:color w:val="FFFFFF"/>
                <w:sz w:val="18"/>
              </w:rPr>
              <w:t>Mô tả</w:t>
            </w:r>
          </w:p>
        </w:tc>
      </w:tr>
      <w:tr w:rsidR="00222FC9" w14:paraId="6E7E9E9C" w14:textId="77777777">
        <w:trPr>
          <w:jc w:val="center"/>
        </w:trPr>
        <w:tc>
          <w:tcPr>
            <w:tcW w:w="2448" w:type="dxa"/>
            <w:vAlign w:val="center"/>
          </w:tcPr>
          <w:p w14:paraId="5C5D61EA" w14:textId="77777777" w:rsidR="00222FC9" w:rsidRDefault="00000000">
            <w:r>
              <w:rPr>
                <w:sz w:val="18"/>
              </w:rPr>
              <w:t>Country</w:t>
            </w:r>
          </w:p>
        </w:tc>
        <w:tc>
          <w:tcPr>
            <w:tcW w:w="8208" w:type="dxa"/>
            <w:vAlign w:val="center"/>
          </w:tcPr>
          <w:p w14:paraId="0582302B" w14:textId="77777777" w:rsidR="00222FC9" w:rsidRDefault="00000000">
            <w:r>
              <w:rPr>
                <w:sz w:val="18"/>
              </w:rPr>
              <w:t>Quốc gia áp dụng phí ship.</w:t>
            </w:r>
          </w:p>
        </w:tc>
      </w:tr>
      <w:tr w:rsidR="00222FC9" w14:paraId="159B56B7" w14:textId="77777777">
        <w:trPr>
          <w:jc w:val="center"/>
        </w:trPr>
        <w:tc>
          <w:tcPr>
            <w:tcW w:w="2448" w:type="dxa"/>
            <w:vAlign w:val="center"/>
          </w:tcPr>
          <w:p w14:paraId="0A97C155" w14:textId="77777777" w:rsidR="00222FC9" w:rsidRDefault="00000000">
            <w:r>
              <w:rPr>
                <w:sz w:val="18"/>
              </w:rPr>
              <w:t>Region/Zone</w:t>
            </w:r>
          </w:p>
        </w:tc>
        <w:tc>
          <w:tcPr>
            <w:tcW w:w="8208" w:type="dxa"/>
            <w:vAlign w:val="center"/>
          </w:tcPr>
          <w:p w14:paraId="7AE09AB0" w14:textId="77777777" w:rsidR="00222FC9" w:rsidRDefault="00000000">
            <w:r>
              <w:rPr>
                <w:sz w:val="18"/>
              </w:rPr>
              <w:t>Khu vực hoặc vùng vận chuyển.</w:t>
            </w:r>
          </w:p>
        </w:tc>
      </w:tr>
      <w:tr w:rsidR="00222FC9" w14:paraId="473D12AC" w14:textId="77777777">
        <w:trPr>
          <w:jc w:val="center"/>
        </w:trPr>
        <w:tc>
          <w:tcPr>
            <w:tcW w:w="2448" w:type="dxa"/>
            <w:vAlign w:val="center"/>
          </w:tcPr>
          <w:p w14:paraId="035A58DD" w14:textId="77777777" w:rsidR="00222FC9" w:rsidRDefault="00000000">
            <w:r>
              <w:rPr>
                <w:sz w:val="18"/>
              </w:rPr>
              <w:t>Base Fee</w:t>
            </w:r>
          </w:p>
        </w:tc>
        <w:tc>
          <w:tcPr>
            <w:tcW w:w="8208" w:type="dxa"/>
            <w:vAlign w:val="center"/>
          </w:tcPr>
          <w:p w14:paraId="3C0FDA78" w14:textId="77777777" w:rsidR="00222FC9" w:rsidRDefault="00000000">
            <w:r>
              <w:rPr>
                <w:sz w:val="18"/>
              </w:rPr>
              <w:t>Phí cơ bản.</w:t>
            </w:r>
          </w:p>
        </w:tc>
      </w:tr>
      <w:tr w:rsidR="00222FC9" w14:paraId="2B61172F" w14:textId="77777777">
        <w:trPr>
          <w:jc w:val="center"/>
        </w:trPr>
        <w:tc>
          <w:tcPr>
            <w:tcW w:w="2448" w:type="dxa"/>
            <w:vAlign w:val="center"/>
          </w:tcPr>
          <w:p w14:paraId="0D022B9A" w14:textId="77777777" w:rsidR="00222FC9" w:rsidRDefault="00000000">
            <w:r>
              <w:rPr>
                <w:sz w:val="18"/>
              </w:rPr>
              <w:t>Additional Fee</w:t>
            </w:r>
          </w:p>
        </w:tc>
        <w:tc>
          <w:tcPr>
            <w:tcW w:w="8208" w:type="dxa"/>
            <w:vAlign w:val="center"/>
          </w:tcPr>
          <w:p w14:paraId="274F61A1" w14:textId="77777777" w:rsidR="00222FC9" w:rsidRDefault="00000000">
            <w:r>
              <w:rPr>
                <w:sz w:val="18"/>
              </w:rPr>
              <w:t>Phí cộng thêm nếu có.</w:t>
            </w:r>
          </w:p>
        </w:tc>
      </w:tr>
      <w:tr w:rsidR="00222FC9" w14:paraId="25A68942" w14:textId="77777777">
        <w:trPr>
          <w:jc w:val="center"/>
        </w:trPr>
        <w:tc>
          <w:tcPr>
            <w:tcW w:w="2448" w:type="dxa"/>
            <w:vAlign w:val="center"/>
          </w:tcPr>
          <w:p w14:paraId="46C33AAB" w14:textId="77777777" w:rsidR="00222FC9" w:rsidRDefault="00000000">
            <w:r>
              <w:rPr>
                <w:sz w:val="18"/>
              </w:rPr>
              <w:t>Condition</w:t>
            </w:r>
          </w:p>
        </w:tc>
        <w:tc>
          <w:tcPr>
            <w:tcW w:w="8208" w:type="dxa"/>
            <w:vAlign w:val="center"/>
          </w:tcPr>
          <w:p w14:paraId="4AAE8EBB" w14:textId="77777777" w:rsidR="00222FC9" w:rsidRDefault="00000000">
            <w:r>
              <w:rPr>
                <w:sz w:val="18"/>
              </w:rPr>
              <w:t>Điều kiện áp dụng như tổng đơn, số lượng, trọng lượng hoặc rule do khách cung cấp.</w:t>
            </w:r>
          </w:p>
        </w:tc>
      </w:tr>
      <w:tr w:rsidR="00222FC9" w14:paraId="5223AD30" w14:textId="77777777">
        <w:trPr>
          <w:jc w:val="center"/>
        </w:trPr>
        <w:tc>
          <w:tcPr>
            <w:tcW w:w="2448" w:type="dxa"/>
            <w:vAlign w:val="center"/>
          </w:tcPr>
          <w:p w14:paraId="00EC5CFB" w14:textId="77777777" w:rsidR="00222FC9" w:rsidRDefault="00000000">
            <w:r>
              <w:rPr>
                <w:sz w:val="18"/>
              </w:rPr>
              <w:t>Active Status</w:t>
            </w:r>
          </w:p>
        </w:tc>
        <w:tc>
          <w:tcPr>
            <w:tcW w:w="8208" w:type="dxa"/>
            <w:vAlign w:val="center"/>
          </w:tcPr>
          <w:p w14:paraId="06B7BEE9" w14:textId="77777777" w:rsidR="00222FC9" w:rsidRDefault="00000000">
            <w:r>
              <w:rPr>
                <w:sz w:val="18"/>
              </w:rPr>
              <w:t>Trạng thái áp dụng hoặc không áp dụng.</w:t>
            </w:r>
          </w:p>
        </w:tc>
      </w:tr>
    </w:tbl>
    <w:p w14:paraId="3DB7E6C9" w14:textId="77777777" w:rsidR="00222FC9" w:rsidRDefault="00222FC9">
      <w:pPr>
        <w:spacing w:after="100" w:line="259" w:lineRule="auto"/>
      </w:pPr>
    </w:p>
    <w:p w14:paraId="531D952B" w14:textId="77777777" w:rsidR="00222FC9" w:rsidRDefault="00000000">
      <w:pPr>
        <w:pStyle w:val="Heading1"/>
        <w:spacing w:after="100" w:line="259" w:lineRule="auto"/>
      </w:pPr>
      <w:r>
        <w:lastRenderedPageBreak/>
        <w:t>7. Đa ngôn ngữ</w:t>
      </w:r>
    </w:p>
    <w:p w14:paraId="30F07EE5" w14:textId="77777777" w:rsidR="00222FC9" w:rsidRDefault="00000000">
      <w:pPr>
        <w:spacing w:after="100" w:line="259" w:lineRule="auto"/>
      </w:pPr>
      <w:r>
        <w:t>Website cần hỗ trợ đa ngôn ngữ. Giai đoạn đầu có thể ưu tiên tiếng Anh là ngôn ngữ chính, các ngôn ngữ khác sẽ được cấu hình theo nhu cầu thực tế của khách hàng.</w:t>
      </w:r>
    </w:p>
    <w:p w14:paraId="1540DCBA" w14:textId="77777777" w:rsidR="00222FC9" w:rsidRDefault="00000000">
      <w:pPr>
        <w:pStyle w:val="ListBullet"/>
        <w:spacing w:after="100" w:line="259" w:lineRule="auto"/>
      </w:pPr>
      <w:r>
        <w:t>Hỗ trợ đa ngôn ngữ cho trang chủ, sản phẩm, collection, chính sách, FAQ và nội dung checkout cơ bản.</w:t>
      </w:r>
    </w:p>
    <w:p w14:paraId="7460949F" w14:textId="77777777" w:rsidR="00222FC9" w:rsidRDefault="00000000">
      <w:pPr>
        <w:pStyle w:val="ListBullet"/>
        <w:spacing w:after="100" w:line="259" w:lineRule="auto"/>
      </w:pPr>
      <w:r>
        <w:t>Cần làm rõ số lượng ngôn ngữ cụ thể để đánh giá khối lượng dịch thuật và nhập liệu.</w:t>
      </w:r>
    </w:p>
    <w:p w14:paraId="38329BC9" w14:textId="77777777" w:rsidR="00222FC9" w:rsidRDefault="00000000">
      <w:pPr>
        <w:pStyle w:val="ListBullet"/>
        <w:spacing w:after="100" w:line="259" w:lineRule="auto"/>
      </w:pPr>
      <w:r>
        <w:t>Nội dung dịch thuật nên do khách hàng cung cấp hoặc được báo giá riêng nếu đội phát triển hỗ trợ.</w:t>
      </w:r>
    </w:p>
    <w:p w14:paraId="088F49F6" w14:textId="77777777" w:rsidR="00222FC9" w:rsidRDefault="00000000">
      <w:pPr>
        <w:pStyle w:val="Heading1"/>
        <w:spacing w:after="100" w:line="259" w:lineRule="auto"/>
      </w:pPr>
      <w:r>
        <w:t>8. Email và thông báo</w:t>
      </w:r>
    </w:p>
    <w:p w14:paraId="7C1510F8" w14:textId="77777777" w:rsidR="00222FC9" w:rsidRDefault="00000000">
      <w:pPr>
        <w:spacing w:after="100" w:line="259" w:lineRule="auto"/>
      </w:pPr>
      <w:r>
        <w:t>Website cần gửi email xác nhận đơn hàng tự động sau khi khách đặt hàng thành công.</w:t>
      </w:r>
    </w:p>
    <w:p w14:paraId="4F38F98C" w14:textId="77777777" w:rsidR="00222FC9" w:rsidRDefault="00000000">
      <w:pPr>
        <w:pStyle w:val="ListBullet"/>
        <w:spacing w:after="100" w:line="259" w:lineRule="auto"/>
      </w:pPr>
      <w:r>
        <w:t>Email cho khách hàng: mã đơn hàng, danh sách sản phẩm, size/shape, tổng tiền, phí ship, địa chỉ giao hàng, trạng thái đơn hàng.</w:t>
      </w:r>
    </w:p>
    <w:p w14:paraId="57CA48A6" w14:textId="77777777" w:rsidR="00222FC9" w:rsidRDefault="00000000">
      <w:pPr>
        <w:pStyle w:val="ListBullet"/>
        <w:spacing w:after="100" w:line="259" w:lineRule="auto"/>
      </w:pPr>
      <w:r>
        <w:t>Email cho admin/chủ shop: thông báo có đơn hàng mới hoặc có form khách sỉ mới.</w:t>
      </w:r>
    </w:p>
    <w:p w14:paraId="0651EB83" w14:textId="77777777" w:rsidR="00222FC9" w:rsidRDefault="00000000">
      <w:pPr>
        <w:pStyle w:val="ListBullet"/>
        <w:spacing w:after="100" w:line="259" w:lineRule="auto"/>
      </w:pPr>
      <w:r>
        <w:t>Email template giai đoạn đầu có thể ở mức cơ bản, template nâng cao theo brand có thể đưa vào phạm vi mở rộng.</w:t>
      </w:r>
    </w:p>
    <w:p w14:paraId="0FC4C6F3" w14:textId="77777777" w:rsidR="00222FC9" w:rsidRDefault="00000000">
      <w:pPr>
        <w:pStyle w:val="Heading1"/>
        <w:spacing w:after="100" w:line="259" w:lineRule="auto"/>
      </w:pPr>
      <w:r>
        <w:t>9. Yêu cầu phi chức năng</w:t>
      </w:r>
    </w:p>
    <w:p w14:paraId="0B112143" w14:textId="77777777" w:rsidR="00222FC9" w:rsidRDefault="00000000">
      <w:pPr>
        <w:pStyle w:val="Heading2"/>
        <w:spacing w:after="100" w:line="259" w:lineRule="auto"/>
      </w:pPr>
      <w:r>
        <w:t>9.1. Responsive design</w:t>
      </w:r>
    </w:p>
    <w:p w14:paraId="2B35B7AC" w14:textId="77777777" w:rsidR="00222FC9" w:rsidRDefault="00000000">
      <w:pPr>
        <w:spacing w:after="100" w:line="259" w:lineRule="auto"/>
      </w:pPr>
      <w:r>
        <w:t>Website cần hiển thị tốt trên desktop, laptop, tablet và mobile. Mobile cần được ưu tiên vì phần lớn khách hàng mua sắm online thường thao tác qua điện thoại.</w:t>
      </w:r>
    </w:p>
    <w:p w14:paraId="46D3FB07" w14:textId="77777777" w:rsidR="00222FC9" w:rsidRDefault="00000000">
      <w:pPr>
        <w:pStyle w:val="Heading2"/>
        <w:spacing w:after="100" w:line="259" w:lineRule="auto"/>
      </w:pPr>
      <w:r>
        <w:t>9.2. Hiệu năng</w:t>
      </w:r>
    </w:p>
    <w:p w14:paraId="4D522890" w14:textId="77777777" w:rsidR="00222FC9" w:rsidRDefault="00000000">
      <w:pPr>
        <w:pStyle w:val="ListBullet"/>
        <w:spacing w:after="100" w:line="259" w:lineRule="auto"/>
      </w:pPr>
      <w:r>
        <w:t>Tối ưu dung lượng ảnh sản phẩm.</w:t>
      </w:r>
    </w:p>
    <w:p w14:paraId="63EB012A" w14:textId="77777777" w:rsidR="00222FC9" w:rsidRDefault="00000000">
      <w:pPr>
        <w:pStyle w:val="ListBullet"/>
        <w:spacing w:after="100" w:line="259" w:lineRule="auto"/>
      </w:pPr>
      <w:r>
        <w:t>Lazy loading ảnh trên danh sách sản phẩm.</w:t>
      </w:r>
    </w:p>
    <w:p w14:paraId="499894D4" w14:textId="77777777" w:rsidR="00222FC9" w:rsidRDefault="00000000">
      <w:pPr>
        <w:pStyle w:val="ListBullet"/>
        <w:spacing w:after="100" w:line="259" w:lineRule="auto"/>
      </w:pPr>
      <w:r>
        <w:t>Tối ưu tốc độ tải trang, đặc biệt với khoảng 100 sản phẩm ban đầu.</w:t>
      </w:r>
    </w:p>
    <w:p w14:paraId="7D926A6B" w14:textId="77777777" w:rsidR="00222FC9" w:rsidRDefault="00000000">
      <w:pPr>
        <w:pStyle w:val="ListBullet"/>
        <w:spacing w:after="100" w:line="259" w:lineRule="auto"/>
      </w:pPr>
      <w:r>
        <w:t>Giữ giao diện nhẹ, tránh hiệu ứng quá nặng.</w:t>
      </w:r>
    </w:p>
    <w:p w14:paraId="7509902A" w14:textId="77777777" w:rsidR="00222FC9" w:rsidRDefault="00000000">
      <w:pPr>
        <w:pStyle w:val="Heading2"/>
        <w:spacing w:after="100" w:line="259" w:lineRule="auto"/>
      </w:pPr>
      <w:r>
        <w:t>9.3. Bảo mật</w:t>
      </w:r>
    </w:p>
    <w:p w14:paraId="0AECA0DC" w14:textId="77777777" w:rsidR="00222FC9" w:rsidRDefault="00000000">
      <w:pPr>
        <w:pStyle w:val="ListBullet"/>
        <w:spacing w:after="100" w:line="259" w:lineRule="auto"/>
      </w:pPr>
      <w:r>
        <w:t>Admin bắt buộc đăng nhập.</w:t>
      </w:r>
    </w:p>
    <w:p w14:paraId="32E3C64E" w14:textId="77777777" w:rsidR="00222FC9" w:rsidRDefault="00000000">
      <w:pPr>
        <w:pStyle w:val="ListBullet"/>
        <w:spacing w:after="100" w:line="259" w:lineRule="auto"/>
      </w:pPr>
      <w:r>
        <w:t>Mật khẩu được lưu trữ an toàn.</w:t>
      </w:r>
    </w:p>
    <w:p w14:paraId="673B6285" w14:textId="77777777" w:rsidR="00222FC9" w:rsidRDefault="00000000">
      <w:pPr>
        <w:pStyle w:val="ListBullet"/>
        <w:spacing w:after="100" w:line="259" w:lineRule="auto"/>
      </w:pPr>
      <w:r>
        <w:t>Không lưu thông tin thẻ thanh toán trên hệ thống nội bộ.</w:t>
      </w:r>
    </w:p>
    <w:p w14:paraId="6C3F6D64" w14:textId="77777777" w:rsidR="00222FC9" w:rsidRDefault="00000000">
      <w:pPr>
        <w:pStyle w:val="ListBullet"/>
        <w:spacing w:after="100" w:line="259" w:lineRule="auto"/>
      </w:pPr>
      <w:r>
        <w:t>Validate dữ liệu đầu vào và chống spam cơ bản cho form.</w:t>
      </w:r>
    </w:p>
    <w:p w14:paraId="585496CE" w14:textId="77777777" w:rsidR="00222FC9" w:rsidRDefault="00000000">
      <w:pPr>
        <w:pStyle w:val="ListBullet"/>
        <w:spacing w:after="100" w:line="259" w:lineRule="auto"/>
      </w:pPr>
      <w:r>
        <w:t>Phân quyền cơ bản giữa Super Admin và Admin.</w:t>
      </w:r>
    </w:p>
    <w:p w14:paraId="402A31E1" w14:textId="77777777" w:rsidR="00222FC9" w:rsidRDefault="00000000">
      <w:pPr>
        <w:pStyle w:val="Heading2"/>
        <w:spacing w:after="100" w:line="259" w:lineRule="auto"/>
      </w:pPr>
      <w:r>
        <w:t>9.4. SEO cơ bản</w:t>
      </w:r>
    </w:p>
    <w:p w14:paraId="2DC864CC" w14:textId="77777777" w:rsidR="00222FC9" w:rsidRDefault="00000000">
      <w:pPr>
        <w:pStyle w:val="ListBullet"/>
        <w:spacing w:after="100" w:line="259" w:lineRule="auto"/>
      </w:pPr>
      <w:r>
        <w:t>Title và meta description cho các trang chính.</w:t>
      </w:r>
    </w:p>
    <w:p w14:paraId="7BCFBAB3" w14:textId="77777777" w:rsidR="00222FC9" w:rsidRDefault="00000000">
      <w:pPr>
        <w:pStyle w:val="ListBullet"/>
        <w:spacing w:after="100" w:line="259" w:lineRule="auto"/>
      </w:pPr>
      <w:r>
        <w:t>URL thân thiện.</w:t>
      </w:r>
    </w:p>
    <w:p w14:paraId="6B3A6800" w14:textId="77777777" w:rsidR="00222FC9" w:rsidRDefault="00000000">
      <w:pPr>
        <w:pStyle w:val="ListBullet"/>
        <w:spacing w:after="100" w:line="259" w:lineRule="auto"/>
      </w:pPr>
      <w:r>
        <w:t>Alt text cho ảnh sản phẩm.</w:t>
      </w:r>
    </w:p>
    <w:p w14:paraId="3AB4B552" w14:textId="77777777" w:rsidR="00222FC9" w:rsidRDefault="00000000">
      <w:pPr>
        <w:pStyle w:val="ListBullet"/>
        <w:spacing w:after="100" w:line="259" w:lineRule="auto"/>
      </w:pPr>
      <w:r>
        <w:t>Cấu trúc heading hợp lý.</w:t>
      </w:r>
    </w:p>
    <w:p w14:paraId="419CE53A" w14:textId="77777777" w:rsidR="00222FC9" w:rsidRDefault="00000000">
      <w:pPr>
        <w:pStyle w:val="ListBullet"/>
        <w:spacing w:after="100" w:line="259" w:lineRule="auto"/>
      </w:pPr>
      <w:r>
        <w:t>Sitemap nếu cần.</w:t>
      </w:r>
    </w:p>
    <w:p w14:paraId="3B12C520" w14:textId="77777777" w:rsidR="00222FC9" w:rsidRDefault="00000000">
      <w:pPr>
        <w:pStyle w:val="Heading2"/>
        <w:spacing w:after="100" w:line="259" w:lineRule="auto"/>
      </w:pPr>
      <w:r>
        <w:t>9.5. Tuân thủ thị trường EU</w:t>
      </w:r>
    </w:p>
    <w:p w14:paraId="5A213B68" w14:textId="77777777" w:rsidR="00222FC9" w:rsidRDefault="00000000">
      <w:pPr>
        <w:pStyle w:val="ListBullet"/>
        <w:spacing w:after="100" w:line="259" w:lineRule="auto"/>
      </w:pPr>
      <w:r>
        <w:t>Privacy Policy rõ ràng.</w:t>
      </w:r>
    </w:p>
    <w:p w14:paraId="47F0FC5E" w14:textId="77777777" w:rsidR="00222FC9" w:rsidRDefault="00000000">
      <w:pPr>
        <w:pStyle w:val="ListBullet"/>
        <w:spacing w:after="100" w:line="259" w:lineRule="auto"/>
      </w:pPr>
      <w:r>
        <w:t>Cookie notice nếu có tracking.</w:t>
      </w:r>
    </w:p>
    <w:p w14:paraId="030E7818" w14:textId="77777777" w:rsidR="00222FC9" w:rsidRDefault="00000000">
      <w:pPr>
        <w:pStyle w:val="ListBullet"/>
        <w:spacing w:after="100" w:line="259" w:lineRule="auto"/>
      </w:pPr>
      <w:r>
        <w:t>Terms &amp; Conditions, Return/Refund Policy, Shipping Policy.</w:t>
      </w:r>
    </w:p>
    <w:p w14:paraId="5D21F14E" w14:textId="77777777" w:rsidR="00222FC9" w:rsidRDefault="00000000">
      <w:pPr>
        <w:pStyle w:val="ListBullet"/>
        <w:spacing w:after="100" w:line="259" w:lineRule="auto"/>
      </w:pPr>
      <w:r>
        <w:lastRenderedPageBreak/>
        <w:t>Cơ chế đồng ý nhận email marketing nếu triển khai newsletter.</w:t>
      </w:r>
    </w:p>
    <w:p w14:paraId="7A332D34" w14:textId="77777777" w:rsidR="00222FC9" w:rsidRDefault="00000000">
      <w:pPr>
        <w:pStyle w:val="ListBullet"/>
        <w:spacing w:after="100" w:line="259" w:lineRule="auto"/>
      </w:pPr>
      <w:r>
        <w:t>Nội dung pháp lý chi tiết cần được khách hàng hoặc đơn vị tư vấn pháp lý xác nhận.</w:t>
      </w:r>
    </w:p>
    <w:p w14:paraId="185A1C01" w14:textId="77777777" w:rsidR="00222FC9" w:rsidRDefault="00000000">
      <w:pPr>
        <w:pStyle w:val="Heading1"/>
        <w:spacing w:after="100" w:line="259" w:lineRule="auto"/>
      </w:pPr>
      <w:r>
        <w:t>10. Hosting, domain và triển khai</w:t>
      </w:r>
    </w:p>
    <w:p w14:paraId="53F10C6F" w14:textId="77777777" w:rsidR="00222FC9" w:rsidRDefault="00000000">
      <w:pPr>
        <w:spacing w:after="100" w:line="259" w:lineRule="auto"/>
      </w:pPr>
      <w:r>
        <w:t>Khách hàng hiện chưa có hosting và domain. Đội phát triển sẽ hỗ trợ trong năm đầu.</w:t>
      </w:r>
    </w:p>
    <w:p w14:paraId="6176CF65" w14:textId="77777777" w:rsidR="00222FC9" w:rsidRDefault="00000000">
      <w:pPr>
        <w:pStyle w:val="ListBullet"/>
        <w:spacing w:after="100" w:line="259" w:lineRule="auto"/>
      </w:pPr>
      <w:r>
        <w:t>Tư vấn lựa chọn hosting phù hợp.</w:t>
      </w:r>
    </w:p>
    <w:p w14:paraId="25FF4410" w14:textId="77777777" w:rsidR="00222FC9" w:rsidRDefault="00000000">
      <w:pPr>
        <w:pStyle w:val="ListBullet"/>
        <w:spacing w:after="100" w:line="259" w:lineRule="auto"/>
      </w:pPr>
      <w:r>
        <w:t>Tư vấn mua domain.</w:t>
      </w:r>
    </w:p>
    <w:p w14:paraId="4CE2E2A4" w14:textId="77777777" w:rsidR="00222FC9" w:rsidRDefault="00000000">
      <w:pPr>
        <w:pStyle w:val="ListBullet"/>
        <w:spacing w:after="100" w:line="259" w:lineRule="auto"/>
      </w:pPr>
      <w:r>
        <w:t>Hỗ trợ cấu hình domain và SSL.</w:t>
      </w:r>
    </w:p>
    <w:p w14:paraId="371D9CB3" w14:textId="77777777" w:rsidR="00222FC9" w:rsidRDefault="00000000">
      <w:pPr>
        <w:pStyle w:val="ListBullet"/>
        <w:spacing w:after="100" w:line="259" w:lineRule="auto"/>
      </w:pPr>
      <w:r>
        <w:t>Hỗ trợ deploy website lên môi trường production.</w:t>
      </w:r>
    </w:p>
    <w:p w14:paraId="061140D1" w14:textId="77777777" w:rsidR="00222FC9" w:rsidRDefault="00000000">
      <w:pPr>
        <w:pStyle w:val="ListBullet"/>
        <w:spacing w:after="100" w:line="259" w:lineRule="auto"/>
      </w:pPr>
      <w:r>
        <w:t>Hỗ trợ cấu hình môi trường vận hành ban đầu.</w:t>
      </w:r>
    </w:p>
    <w:p w14:paraId="5EF057D5" w14:textId="036C04A2" w:rsidR="00222FC9" w:rsidRPr="001B27F7" w:rsidRDefault="00000000">
      <w:pPr>
        <w:spacing w:after="100" w:line="259" w:lineRule="auto"/>
        <w:rPr>
          <w:b/>
          <w:bCs/>
        </w:rPr>
      </w:pPr>
      <w:r w:rsidRPr="001B27F7">
        <w:rPr>
          <w:b/>
          <w:bCs/>
        </w:rPr>
        <w:t xml:space="preserve">Cần làm rõ chi phí hosting/domain </w:t>
      </w:r>
      <w:r w:rsidR="001B27F7" w:rsidRPr="001B27F7">
        <w:rPr>
          <w:b/>
          <w:bCs/>
        </w:rPr>
        <w:t xml:space="preserve">chưa </w:t>
      </w:r>
      <w:r w:rsidRPr="001B27F7">
        <w:rPr>
          <w:b/>
          <w:bCs/>
        </w:rPr>
        <w:t>bao gồm trong ngân sách. Cũng cần xác nhận hosting/domain thuộc sở hữu khách hàng hay đội phát triển quản lý hộ trong năm đầu.</w:t>
      </w:r>
    </w:p>
    <w:p w14:paraId="45667247" w14:textId="77777777" w:rsidR="00222FC9" w:rsidRDefault="00000000">
      <w:pPr>
        <w:pStyle w:val="Heading1"/>
        <w:spacing w:after="100" w:line="259" w:lineRule="auto"/>
      </w:pPr>
      <w:r>
        <w:t>11. Phạm vi triển khai giai đoạn đầu</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8"/>
        <w:gridCol w:w="7748"/>
      </w:tblGrid>
      <w:tr w:rsidR="00222FC9" w14:paraId="35585D90" w14:textId="77777777">
        <w:trPr>
          <w:jc w:val="center"/>
        </w:trPr>
        <w:tc>
          <w:tcPr>
            <w:tcW w:w="2592" w:type="dxa"/>
            <w:shd w:val="clear" w:color="auto" w:fill="6F7378"/>
            <w:vAlign w:val="center"/>
          </w:tcPr>
          <w:p w14:paraId="063AD6DA" w14:textId="77777777" w:rsidR="00222FC9" w:rsidRDefault="00000000">
            <w:r>
              <w:rPr>
                <w:b/>
                <w:color w:val="FFFFFF"/>
                <w:sz w:val="18"/>
              </w:rPr>
              <w:t>Nhóm chức năng</w:t>
            </w:r>
          </w:p>
        </w:tc>
        <w:tc>
          <w:tcPr>
            <w:tcW w:w="8064" w:type="dxa"/>
            <w:shd w:val="clear" w:color="auto" w:fill="6F7378"/>
            <w:vAlign w:val="center"/>
          </w:tcPr>
          <w:p w14:paraId="1A51207F" w14:textId="77777777" w:rsidR="00222FC9" w:rsidRDefault="00000000">
            <w:r>
              <w:rPr>
                <w:b/>
                <w:color w:val="FFFFFF"/>
                <w:sz w:val="18"/>
              </w:rPr>
              <w:t>Bao gồm trong Phase 1 đề xuất</w:t>
            </w:r>
          </w:p>
        </w:tc>
      </w:tr>
      <w:tr w:rsidR="00222FC9" w14:paraId="1CA0D2F1" w14:textId="77777777">
        <w:trPr>
          <w:jc w:val="center"/>
        </w:trPr>
        <w:tc>
          <w:tcPr>
            <w:tcW w:w="2592" w:type="dxa"/>
            <w:vAlign w:val="center"/>
          </w:tcPr>
          <w:p w14:paraId="1A0A2459" w14:textId="77777777" w:rsidR="00222FC9" w:rsidRDefault="00000000">
            <w:r>
              <w:rPr>
                <w:sz w:val="18"/>
              </w:rPr>
              <w:t>Website người dùng cuối</w:t>
            </w:r>
          </w:p>
        </w:tc>
        <w:tc>
          <w:tcPr>
            <w:tcW w:w="8064" w:type="dxa"/>
            <w:vAlign w:val="center"/>
          </w:tcPr>
          <w:p w14:paraId="1221254E" w14:textId="77777777" w:rsidR="00222FC9" w:rsidRDefault="00000000">
            <w:r>
              <w:rPr>
                <w:sz w:val="18"/>
              </w:rPr>
              <w:t>Trang chủ, danh sách sản phẩm, chi tiết sản phẩm, giỏ hàng, checkout, form khách sỉ, trang nội dung tĩnh.</w:t>
            </w:r>
          </w:p>
        </w:tc>
      </w:tr>
      <w:tr w:rsidR="00222FC9" w14:paraId="60900E98" w14:textId="77777777">
        <w:trPr>
          <w:jc w:val="center"/>
        </w:trPr>
        <w:tc>
          <w:tcPr>
            <w:tcW w:w="2592" w:type="dxa"/>
            <w:vAlign w:val="center"/>
          </w:tcPr>
          <w:p w14:paraId="60C92477" w14:textId="77777777" w:rsidR="00222FC9" w:rsidRDefault="00000000">
            <w:r>
              <w:rPr>
                <w:sz w:val="18"/>
              </w:rPr>
              <w:t>Thanh toán</w:t>
            </w:r>
          </w:p>
        </w:tc>
        <w:tc>
          <w:tcPr>
            <w:tcW w:w="8064" w:type="dxa"/>
            <w:vAlign w:val="center"/>
          </w:tcPr>
          <w:p w14:paraId="1F88DCEC" w14:textId="77777777" w:rsidR="00222FC9" w:rsidRDefault="00000000">
            <w:r>
              <w:rPr>
                <w:sz w:val="18"/>
              </w:rPr>
              <w:t>Visa/MasterCard và PayPal theo phương án đã nêu.</w:t>
            </w:r>
          </w:p>
        </w:tc>
      </w:tr>
      <w:tr w:rsidR="00222FC9" w14:paraId="6F7A0CB2" w14:textId="77777777">
        <w:trPr>
          <w:jc w:val="center"/>
        </w:trPr>
        <w:tc>
          <w:tcPr>
            <w:tcW w:w="2592" w:type="dxa"/>
            <w:vAlign w:val="center"/>
          </w:tcPr>
          <w:p w14:paraId="118CB44A" w14:textId="77777777" w:rsidR="00222FC9" w:rsidRDefault="00000000">
            <w:r>
              <w:rPr>
                <w:sz w:val="18"/>
              </w:rPr>
              <w:t>Tài khoản khách hàng</w:t>
            </w:r>
          </w:p>
        </w:tc>
        <w:tc>
          <w:tcPr>
            <w:tcW w:w="8064" w:type="dxa"/>
            <w:vAlign w:val="center"/>
          </w:tcPr>
          <w:p w14:paraId="5DED30E8" w14:textId="77777777" w:rsidR="00222FC9" w:rsidRDefault="00000000">
            <w:r>
              <w:rPr>
                <w:sz w:val="18"/>
              </w:rPr>
              <w:t>Hỗ trợ guest checkout và đăng ký/đăng nhập.</w:t>
            </w:r>
          </w:p>
        </w:tc>
      </w:tr>
      <w:tr w:rsidR="00222FC9" w14:paraId="377DA639" w14:textId="77777777">
        <w:trPr>
          <w:jc w:val="center"/>
        </w:trPr>
        <w:tc>
          <w:tcPr>
            <w:tcW w:w="2592" w:type="dxa"/>
            <w:vAlign w:val="center"/>
          </w:tcPr>
          <w:p w14:paraId="3845EF64" w14:textId="77777777" w:rsidR="00222FC9" w:rsidRDefault="00000000">
            <w:r>
              <w:rPr>
                <w:sz w:val="18"/>
              </w:rPr>
              <w:t>Admin</w:t>
            </w:r>
          </w:p>
        </w:tc>
        <w:tc>
          <w:tcPr>
            <w:tcW w:w="8064" w:type="dxa"/>
            <w:vAlign w:val="center"/>
          </w:tcPr>
          <w:p w14:paraId="6DFDAA5D" w14:textId="77777777" w:rsidR="00222FC9" w:rsidRDefault="00000000">
            <w:r>
              <w:rPr>
                <w:sz w:val="18"/>
              </w:rPr>
              <w:t>Quản lý sản phẩm, collection, đơn hàng, khách hàng/form khách sỉ, discount, Super Admin/Admin.</w:t>
            </w:r>
          </w:p>
        </w:tc>
      </w:tr>
      <w:tr w:rsidR="00222FC9" w14:paraId="04F6017E" w14:textId="77777777">
        <w:trPr>
          <w:jc w:val="center"/>
        </w:trPr>
        <w:tc>
          <w:tcPr>
            <w:tcW w:w="2592" w:type="dxa"/>
            <w:vAlign w:val="center"/>
          </w:tcPr>
          <w:p w14:paraId="6A5EBD09" w14:textId="77777777" w:rsidR="00222FC9" w:rsidRDefault="00000000">
            <w:r>
              <w:rPr>
                <w:sz w:val="18"/>
              </w:rPr>
              <w:t>Currency/Exchange Rate</w:t>
            </w:r>
          </w:p>
        </w:tc>
        <w:tc>
          <w:tcPr>
            <w:tcW w:w="8064" w:type="dxa"/>
            <w:vAlign w:val="center"/>
          </w:tcPr>
          <w:p w14:paraId="4F86E46D" w14:textId="77777777" w:rsidR="00222FC9" w:rsidRDefault="00000000">
            <w:r>
              <w:rPr>
                <w:sz w:val="18"/>
              </w:rPr>
              <w:t>Thiết kế cấu trúc dữ liệu và cơ chế đồng bộ tỷ giá 2:00 AM mỗi ngày.</w:t>
            </w:r>
          </w:p>
        </w:tc>
      </w:tr>
      <w:tr w:rsidR="00222FC9" w14:paraId="613AA797" w14:textId="77777777">
        <w:trPr>
          <w:jc w:val="center"/>
        </w:trPr>
        <w:tc>
          <w:tcPr>
            <w:tcW w:w="2592" w:type="dxa"/>
            <w:vAlign w:val="center"/>
          </w:tcPr>
          <w:p w14:paraId="6CA3F4B8" w14:textId="77777777" w:rsidR="00222FC9" w:rsidRDefault="00000000">
            <w:r>
              <w:rPr>
                <w:sz w:val="18"/>
              </w:rPr>
              <w:t>Shipping</w:t>
            </w:r>
          </w:p>
        </w:tc>
        <w:tc>
          <w:tcPr>
            <w:tcW w:w="8064" w:type="dxa"/>
            <w:vAlign w:val="center"/>
          </w:tcPr>
          <w:p w14:paraId="68F02EA7" w14:textId="77777777" w:rsidR="00222FC9" w:rsidRDefault="00000000">
            <w:r>
              <w:rPr>
                <w:sz w:val="18"/>
              </w:rPr>
              <w:t>Cấu trúc dữ liệu lưu phí ship theo quốc gia/khu vực, rule theo công thức khách cung cấp.</w:t>
            </w:r>
          </w:p>
        </w:tc>
      </w:tr>
      <w:tr w:rsidR="00222FC9" w14:paraId="17052A5F" w14:textId="77777777">
        <w:trPr>
          <w:jc w:val="center"/>
        </w:trPr>
        <w:tc>
          <w:tcPr>
            <w:tcW w:w="2592" w:type="dxa"/>
            <w:vAlign w:val="center"/>
          </w:tcPr>
          <w:p w14:paraId="223C2D6A" w14:textId="77777777" w:rsidR="00222FC9" w:rsidRDefault="00000000">
            <w:r>
              <w:rPr>
                <w:sz w:val="18"/>
              </w:rPr>
              <w:t>Đa ngôn ngữ</w:t>
            </w:r>
          </w:p>
        </w:tc>
        <w:tc>
          <w:tcPr>
            <w:tcW w:w="8064" w:type="dxa"/>
            <w:vAlign w:val="center"/>
          </w:tcPr>
          <w:p w14:paraId="79A70203" w14:textId="77777777" w:rsidR="00222FC9" w:rsidRDefault="00000000">
            <w:r>
              <w:rPr>
                <w:sz w:val="18"/>
              </w:rPr>
              <w:t>Xây dựng nền tảng hỗ trợ đa ngôn ngữ, cần chốt số lượng ngôn ngữ cụ thể.</w:t>
            </w:r>
          </w:p>
        </w:tc>
      </w:tr>
      <w:tr w:rsidR="00222FC9" w14:paraId="2CDA7E29" w14:textId="77777777">
        <w:trPr>
          <w:jc w:val="center"/>
        </w:trPr>
        <w:tc>
          <w:tcPr>
            <w:tcW w:w="2592" w:type="dxa"/>
            <w:vAlign w:val="center"/>
          </w:tcPr>
          <w:p w14:paraId="3C374CF6" w14:textId="77777777" w:rsidR="00222FC9" w:rsidRDefault="00000000">
            <w:r>
              <w:rPr>
                <w:sz w:val="18"/>
              </w:rPr>
              <w:t>Email</w:t>
            </w:r>
          </w:p>
        </w:tc>
        <w:tc>
          <w:tcPr>
            <w:tcW w:w="8064" w:type="dxa"/>
            <w:vAlign w:val="center"/>
          </w:tcPr>
          <w:p w14:paraId="30905A07" w14:textId="77777777" w:rsidR="00222FC9" w:rsidRDefault="00000000">
            <w:r>
              <w:rPr>
                <w:sz w:val="18"/>
              </w:rPr>
              <w:t>Email xác nhận đơn hàng và email thông báo admin cơ bản.</w:t>
            </w:r>
          </w:p>
        </w:tc>
      </w:tr>
      <w:tr w:rsidR="00222FC9" w14:paraId="2BEF1E8C" w14:textId="77777777">
        <w:trPr>
          <w:jc w:val="center"/>
        </w:trPr>
        <w:tc>
          <w:tcPr>
            <w:tcW w:w="2592" w:type="dxa"/>
            <w:vAlign w:val="center"/>
          </w:tcPr>
          <w:p w14:paraId="5526A689" w14:textId="77777777" w:rsidR="00222FC9" w:rsidRDefault="00000000">
            <w:r>
              <w:rPr>
                <w:sz w:val="18"/>
              </w:rPr>
              <w:t>Triển khai</w:t>
            </w:r>
          </w:p>
        </w:tc>
        <w:tc>
          <w:tcPr>
            <w:tcW w:w="8064" w:type="dxa"/>
            <w:vAlign w:val="center"/>
          </w:tcPr>
          <w:p w14:paraId="46CFC616" w14:textId="77777777" w:rsidR="00222FC9" w:rsidRDefault="00000000">
            <w:r>
              <w:rPr>
                <w:sz w:val="18"/>
              </w:rPr>
              <w:t>Hỗ trợ hosting/domain/SSL/deploy trong năm đầu theo thỏa thuận.</w:t>
            </w:r>
          </w:p>
        </w:tc>
      </w:tr>
    </w:tbl>
    <w:p w14:paraId="0F73B18F" w14:textId="77777777" w:rsidR="00222FC9" w:rsidRDefault="00222FC9">
      <w:pPr>
        <w:spacing w:after="100" w:line="259" w:lineRule="auto"/>
      </w:pPr>
    </w:p>
    <w:p w14:paraId="646F867A" w14:textId="6E80CEA6" w:rsidR="00222FC9" w:rsidRDefault="00000000">
      <w:pPr>
        <w:pStyle w:val="Heading1"/>
        <w:spacing w:after="100" w:line="259" w:lineRule="auto"/>
      </w:pPr>
      <w:r>
        <w:t>12. Các hạng mục nên cân nhắc cho Phase 2</w:t>
      </w:r>
      <w:r w:rsidR="00156F2E">
        <w:t>(Nội dung này là gợi ý, có thể xác nhận chi tiết sau khi bàn giao xong phase 1 và có kế hoạch hợp tác phát triển tiếp)</w:t>
      </w:r>
    </w:p>
    <w:p w14:paraId="2586D3C2" w14:textId="77777777" w:rsidR="00222FC9" w:rsidRDefault="00000000">
      <w:pPr>
        <w:pStyle w:val="ListBullet"/>
        <w:spacing w:after="100" w:line="259" w:lineRule="auto"/>
      </w:pPr>
      <w:r>
        <w:t>Phân quyền admin chi tiết theo từng module.</w:t>
      </w:r>
    </w:p>
    <w:p w14:paraId="4076805C" w14:textId="77777777" w:rsidR="00222FC9" w:rsidRDefault="00000000">
      <w:pPr>
        <w:pStyle w:val="ListBullet"/>
        <w:spacing w:after="100" w:line="259" w:lineRule="auto"/>
      </w:pPr>
      <w:r>
        <w:t>Multi-currency hiển thị tự động theo quốc gia.</w:t>
      </w:r>
    </w:p>
    <w:p w14:paraId="00895E23" w14:textId="77777777" w:rsidR="00222FC9" w:rsidRDefault="00000000">
      <w:pPr>
        <w:pStyle w:val="ListBullet"/>
        <w:spacing w:after="100" w:line="259" w:lineRule="auto"/>
      </w:pPr>
      <w:r>
        <w:t>Báo cáo doanh thu và dashboard nâng cao.</w:t>
      </w:r>
    </w:p>
    <w:p w14:paraId="30ED20E2" w14:textId="77777777" w:rsidR="00222FC9" w:rsidRDefault="00000000">
      <w:pPr>
        <w:pStyle w:val="ListBullet"/>
        <w:spacing w:after="100" w:line="259" w:lineRule="auto"/>
      </w:pPr>
      <w:r>
        <w:t>Email automation/marketing nâng cao.</w:t>
      </w:r>
    </w:p>
    <w:p w14:paraId="1413527A" w14:textId="77777777" w:rsidR="00222FC9" w:rsidRDefault="00000000">
      <w:pPr>
        <w:pStyle w:val="ListBullet"/>
        <w:spacing w:after="100" w:line="259" w:lineRule="auto"/>
      </w:pPr>
      <w:r>
        <w:t>Import sản phẩm hàng loạt.</w:t>
      </w:r>
    </w:p>
    <w:p w14:paraId="444FBF2A" w14:textId="77777777" w:rsidR="00222FC9" w:rsidRDefault="00000000">
      <w:pPr>
        <w:pStyle w:val="ListBullet"/>
        <w:spacing w:after="100" w:line="259" w:lineRule="auto"/>
      </w:pPr>
      <w:r>
        <w:t>Wishlist, loyalty point, review/rating.</w:t>
      </w:r>
    </w:p>
    <w:p w14:paraId="4265903A" w14:textId="77777777" w:rsidR="00222FC9" w:rsidRDefault="00000000">
      <w:pPr>
        <w:pStyle w:val="ListBullet"/>
        <w:spacing w:after="100" w:line="259" w:lineRule="auto"/>
      </w:pPr>
      <w:r>
        <w:t>Tối ưu SEO chuyên sâu và analytics nâng cao.</w:t>
      </w:r>
    </w:p>
    <w:p w14:paraId="4D5ADAAF" w14:textId="77777777" w:rsidR="00222FC9" w:rsidRDefault="00000000">
      <w:pPr>
        <w:pStyle w:val="Heading1"/>
        <w:spacing w:after="100" w:line="259" w:lineRule="auto"/>
      </w:pPr>
      <w:r>
        <w:t>13. Kế hoạch triển khai dự kiến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54"/>
        <w:gridCol w:w="4381"/>
        <w:gridCol w:w="4061"/>
      </w:tblGrid>
      <w:tr w:rsidR="00222FC9" w14:paraId="6B523FD0" w14:textId="77777777">
        <w:trPr>
          <w:jc w:val="center"/>
        </w:trPr>
        <w:tc>
          <w:tcPr>
            <w:tcW w:w="2016" w:type="dxa"/>
            <w:shd w:val="clear" w:color="auto" w:fill="6F7378"/>
            <w:vAlign w:val="center"/>
          </w:tcPr>
          <w:p w14:paraId="31844EB5" w14:textId="77777777" w:rsidR="00222FC9" w:rsidRDefault="00000000">
            <w:r>
              <w:rPr>
                <w:b/>
                <w:color w:val="FFFFFF"/>
                <w:sz w:val="18"/>
              </w:rPr>
              <w:t>Giai đoạn</w:t>
            </w:r>
          </w:p>
        </w:tc>
        <w:tc>
          <w:tcPr>
            <w:tcW w:w="4752" w:type="dxa"/>
            <w:shd w:val="clear" w:color="auto" w:fill="6F7378"/>
            <w:vAlign w:val="center"/>
          </w:tcPr>
          <w:p w14:paraId="3BCC3525" w14:textId="77777777" w:rsidR="00222FC9" w:rsidRDefault="00000000">
            <w:r>
              <w:rPr>
                <w:b/>
                <w:color w:val="FFFFFF"/>
                <w:sz w:val="18"/>
              </w:rPr>
              <w:t>Nội dung chính</w:t>
            </w:r>
          </w:p>
        </w:tc>
        <w:tc>
          <w:tcPr>
            <w:tcW w:w="4464" w:type="dxa"/>
            <w:shd w:val="clear" w:color="auto" w:fill="6F7378"/>
            <w:vAlign w:val="center"/>
          </w:tcPr>
          <w:p w14:paraId="241F998B" w14:textId="77777777" w:rsidR="00222FC9" w:rsidRDefault="00000000">
            <w:r>
              <w:rPr>
                <w:b/>
                <w:color w:val="FFFFFF"/>
                <w:sz w:val="18"/>
              </w:rPr>
              <w:t>Kết quả đầu ra</w:t>
            </w:r>
          </w:p>
        </w:tc>
      </w:tr>
      <w:tr w:rsidR="00222FC9" w14:paraId="3413C175" w14:textId="77777777">
        <w:trPr>
          <w:jc w:val="center"/>
        </w:trPr>
        <w:tc>
          <w:tcPr>
            <w:tcW w:w="2016" w:type="dxa"/>
            <w:vAlign w:val="center"/>
          </w:tcPr>
          <w:p w14:paraId="4D66F1FE" w14:textId="77777777" w:rsidR="00222FC9" w:rsidRDefault="00000000">
            <w:r>
              <w:rPr>
                <w:sz w:val="18"/>
              </w:rPr>
              <w:t>1. Làm rõ yêu cầu</w:t>
            </w:r>
          </w:p>
        </w:tc>
        <w:tc>
          <w:tcPr>
            <w:tcW w:w="4752" w:type="dxa"/>
            <w:vAlign w:val="center"/>
          </w:tcPr>
          <w:p w14:paraId="015E789D" w14:textId="77777777" w:rsidR="00222FC9" w:rsidRDefault="00000000">
            <w:r>
              <w:rPr>
                <w:sz w:val="18"/>
              </w:rPr>
              <w:t>Chốt chức năng, thiết kế, payment, shipping rule, dữ liệu sản phẩm, ngôn ngữ, hosting/domain.</w:t>
            </w:r>
          </w:p>
        </w:tc>
        <w:tc>
          <w:tcPr>
            <w:tcW w:w="4464" w:type="dxa"/>
            <w:vAlign w:val="center"/>
          </w:tcPr>
          <w:p w14:paraId="2045E29F" w14:textId="77777777" w:rsidR="00222FC9" w:rsidRDefault="00000000">
            <w:r>
              <w:rPr>
                <w:sz w:val="18"/>
              </w:rPr>
              <w:t>Danh sách phạm vi và kế hoạch triển khai được thống nhất.</w:t>
            </w:r>
          </w:p>
        </w:tc>
      </w:tr>
      <w:tr w:rsidR="00222FC9" w14:paraId="64CAA42C" w14:textId="77777777">
        <w:trPr>
          <w:jc w:val="center"/>
        </w:trPr>
        <w:tc>
          <w:tcPr>
            <w:tcW w:w="2016" w:type="dxa"/>
            <w:vAlign w:val="center"/>
          </w:tcPr>
          <w:p w14:paraId="74F186B8" w14:textId="77777777" w:rsidR="00222FC9" w:rsidRDefault="00000000">
            <w:r>
              <w:rPr>
                <w:sz w:val="18"/>
              </w:rPr>
              <w:t>2. Thiết kế giao diện</w:t>
            </w:r>
          </w:p>
        </w:tc>
        <w:tc>
          <w:tcPr>
            <w:tcW w:w="4752" w:type="dxa"/>
            <w:vAlign w:val="center"/>
          </w:tcPr>
          <w:p w14:paraId="70CA47E6" w14:textId="77777777" w:rsidR="00222FC9" w:rsidRDefault="00000000">
            <w:r>
              <w:rPr>
                <w:sz w:val="18"/>
              </w:rPr>
              <w:t>Thiết kế layout trang chủ, sản phẩm, chi tiết sản phẩm, giỏ hàng, checkout và admin cơ bản.</w:t>
            </w:r>
          </w:p>
        </w:tc>
        <w:tc>
          <w:tcPr>
            <w:tcW w:w="4464" w:type="dxa"/>
            <w:vAlign w:val="center"/>
          </w:tcPr>
          <w:p w14:paraId="1B353F50" w14:textId="77777777" w:rsidR="00222FC9" w:rsidRDefault="00000000">
            <w:r>
              <w:rPr>
                <w:sz w:val="18"/>
              </w:rPr>
              <w:t>Khách hàng duyệt hướng giao diện Silver + White luxury minimalist.</w:t>
            </w:r>
          </w:p>
        </w:tc>
      </w:tr>
      <w:tr w:rsidR="00222FC9" w14:paraId="50CE0C6E" w14:textId="77777777">
        <w:trPr>
          <w:jc w:val="center"/>
        </w:trPr>
        <w:tc>
          <w:tcPr>
            <w:tcW w:w="2016" w:type="dxa"/>
            <w:vAlign w:val="center"/>
          </w:tcPr>
          <w:p w14:paraId="4D090A18" w14:textId="77777777" w:rsidR="00222FC9" w:rsidRDefault="00000000">
            <w:r>
              <w:rPr>
                <w:sz w:val="18"/>
              </w:rPr>
              <w:t xml:space="preserve">3. Phát triển chức </w:t>
            </w:r>
            <w:r>
              <w:rPr>
                <w:sz w:val="18"/>
              </w:rPr>
              <w:lastRenderedPageBreak/>
              <w:t>năng</w:t>
            </w:r>
          </w:p>
        </w:tc>
        <w:tc>
          <w:tcPr>
            <w:tcW w:w="4752" w:type="dxa"/>
            <w:vAlign w:val="center"/>
          </w:tcPr>
          <w:p w14:paraId="6ED519F3" w14:textId="77777777" w:rsidR="00222FC9" w:rsidRDefault="00000000">
            <w:r>
              <w:rPr>
                <w:sz w:val="18"/>
              </w:rPr>
              <w:lastRenderedPageBreak/>
              <w:t xml:space="preserve">Xây dựng frontend, backend/admin, database, </w:t>
            </w:r>
            <w:r>
              <w:rPr>
                <w:sz w:val="18"/>
              </w:rPr>
              <w:lastRenderedPageBreak/>
              <w:t>checkout, payment, email, shipping/currency structure.</w:t>
            </w:r>
          </w:p>
        </w:tc>
        <w:tc>
          <w:tcPr>
            <w:tcW w:w="4464" w:type="dxa"/>
            <w:vAlign w:val="center"/>
          </w:tcPr>
          <w:p w14:paraId="00517A50" w14:textId="77777777" w:rsidR="00222FC9" w:rsidRDefault="00000000">
            <w:r>
              <w:rPr>
                <w:sz w:val="18"/>
              </w:rPr>
              <w:lastRenderedPageBreak/>
              <w:t>Website hoạt động trên môi trường test.</w:t>
            </w:r>
          </w:p>
        </w:tc>
      </w:tr>
      <w:tr w:rsidR="00222FC9" w14:paraId="21885F14" w14:textId="77777777">
        <w:trPr>
          <w:jc w:val="center"/>
        </w:trPr>
        <w:tc>
          <w:tcPr>
            <w:tcW w:w="2016" w:type="dxa"/>
            <w:vAlign w:val="center"/>
          </w:tcPr>
          <w:p w14:paraId="0BBFA8BD" w14:textId="77777777" w:rsidR="00222FC9" w:rsidRDefault="00000000">
            <w:r>
              <w:rPr>
                <w:sz w:val="18"/>
              </w:rPr>
              <w:t>4. Kiểm thử và chỉnh sửa</w:t>
            </w:r>
          </w:p>
        </w:tc>
        <w:tc>
          <w:tcPr>
            <w:tcW w:w="4752" w:type="dxa"/>
            <w:vAlign w:val="center"/>
          </w:tcPr>
          <w:p w14:paraId="52B9152E" w14:textId="77777777" w:rsidR="00222FC9" w:rsidRDefault="00000000">
            <w:r>
              <w:rPr>
                <w:sz w:val="18"/>
              </w:rPr>
              <w:t>Test responsive, luồng mua hàng, thanh toán, email, admin, form khách sỉ, discount.</w:t>
            </w:r>
          </w:p>
        </w:tc>
        <w:tc>
          <w:tcPr>
            <w:tcW w:w="4464" w:type="dxa"/>
            <w:vAlign w:val="center"/>
          </w:tcPr>
          <w:p w14:paraId="216E5A3B" w14:textId="77777777" w:rsidR="00222FC9" w:rsidRDefault="00000000">
            <w:r>
              <w:rPr>
                <w:sz w:val="18"/>
              </w:rPr>
              <w:t>Các lỗi chính được xử lý, sẵn sàng go-live.</w:t>
            </w:r>
          </w:p>
        </w:tc>
      </w:tr>
      <w:tr w:rsidR="00222FC9" w14:paraId="092F6830" w14:textId="77777777">
        <w:trPr>
          <w:jc w:val="center"/>
        </w:trPr>
        <w:tc>
          <w:tcPr>
            <w:tcW w:w="2016" w:type="dxa"/>
            <w:vAlign w:val="center"/>
          </w:tcPr>
          <w:p w14:paraId="07B44D59" w14:textId="77777777" w:rsidR="00222FC9" w:rsidRDefault="00000000">
            <w:r>
              <w:rPr>
                <w:sz w:val="18"/>
              </w:rPr>
              <w:t>5. Bàn giao và triển khai</w:t>
            </w:r>
          </w:p>
        </w:tc>
        <w:tc>
          <w:tcPr>
            <w:tcW w:w="4752" w:type="dxa"/>
            <w:vAlign w:val="center"/>
          </w:tcPr>
          <w:p w14:paraId="2B0802F6" w14:textId="77777777" w:rsidR="00222FC9" w:rsidRDefault="00000000">
            <w:r>
              <w:rPr>
                <w:sz w:val="18"/>
              </w:rPr>
              <w:t>Deploy production, cấu hình domain/SSL, bàn giao admin, hướng dẫn sử dụng.</w:t>
            </w:r>
          </w:p>
        </w:tc>
        <w:tc>
          <w:tcPr>
            <w:tcW w:w="4464" w:type="dxa"/>
            <w:vAlign w:val="center"/>
          </w:tcPr>
          <w:p w14:paraId="6D66509C" w14:textId="77777777" w:rsidR="00222FC9" w:rsidRDefault="00000000">
            <w:r>
              <w:rPr>
                <w:sz w:val="18"/>
              </w:rPr>
              <w:t>Website đi vào vận hành thực tế.</w:t>
            </w:r>
          </w:p>
        </w:tc>
      </w:tr>
    </w:tbl>
    <w:p w14:paraId="7ABCA21F" w14:textId="77777777" w:rsidR="00222FC9" w:rsidRDefault="00222FC9">
      <w:pPr>
        <w:spacing w:after="100" w:line="259" w:lineRule="auto"/>
      </w:pPr>
    </w:p>
    <w:p w14:paraId="31A4714E" w14:textId="77777777" w:rsidR="00222FC9" w:rsidRDefault="00000000">
      <w:pPr>
        <w:pStyle w:val="Heading1"/>
        <w:spacing w:after="100" w:line="259" w:lineRule="auto"/>
      </w:pPr>
      <w:r>
        <w:t>14. Timeline và ngân sách</w:t>
      </w:r>
    </w:p>
    <w:p w14:paraId="0C9B8280" w14:textId="77777777" w:rsidR="00222FC9" w:rsidRDefault="00000000">
      <w:pPr>
        <w:spacing w:after="100" w:line="259" w:lineRule="auto"/>
      </w:pPr>
      <w:r>
        <w:t>Thời gian triển khai dự kiến: 7-21 ngày. Timeline chính thức phụ thuộc vào mức độ chốt yêu cầu, dữ liệu đầu vào, số lượng sản phẩm cần nhập, số lượng ngôn ngữ, tích hợp thanh toán và công thức shipping.</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6532"/>
        <w:gridCol w:w="3764"/>
      </w:tblGrid>
      <w:tr w:rsidR="00222FC9" w14:paraId="4B22DF84" w14:textId="77777777">
        <w:trPr>
          <w:jc w:val="center"/>
        </w:trPr>
        <w:tc>
          <w:tcPr>
            <w:tcW w:w="6768" w:type="dxa"/>
            <w:shd w:val="clear" w:color="auto" w:fill="6F7378"/>
            <w:vAlign w:val="center"/>
          </w:tcPr>
          <w:p w14:paraId="44EA0EB7" w14:textId="77777777" w:rsidR="00222FC9" w:rsidRDefault="00000000">
            <w:r>
              <w:rPr>
                <w:b/>
                <w:color w:val="FFFFFF"/>
                <w:sz w:val="18"/>
              </w:rPr>
              <w:t>Mức triển khai</w:t>
            </w:r>
          </w:p>
        </w:tc>
        <w:tc>
          <w:tcPr>
            <w:tcW w:w="3888" w:type="dxa"/>
            <w:shd w:val="clear" w:color="auto" w:fill="6F7378"/>
            <w:vAlign w:val="center"/>
          </w:tcPr>
          <w:p w14:paraId="62434E62" w14:textId="77777777" w:rsidR="00222FC9" w:rsidRDefault="00000000">
            <w:r>
              <w:rPr>
                <w:b/>
                <w:color w:val="FFFFFF"/>
                <w:sz w:val="18"/>
              </w:rPr>
              <w:t>Thời gian dự kiến</w:t>
            </w:r>
          </w:p>
        </w:tc>
      </w:tr>
      <w:tr w:rsidR="00222FC9" w14:paraId="05DB3104" w14:textId="77777777">
        <w:trPr>
          <w:jc w:val="center"/>
        </w:trPr>
        <w:tc>
          <w:tcPr>
            <w:tcW w:w="6768" w:type="dxa"/>
            <w:vAlign w:val="center"/>
          </w:tcPr>
          <w:p w14:paraId="13E5A399" w14:textId="77777777" w:rsidR="00222FC9" w:rsidRDefault="00000000">
            <w:r>
              <w:rPr>
                <w:sz w:val="18"/>
              </w:rPr>
              <w:t>Basic e-commerce, ít custom</w:t>
            </w:r>
          </w:p>
        </w:tc>
        <w:tc>
          <w:tcPr>
            <w:tcW w:w="3888" w:type="dxa"/>
            <w:vAlign w:val="center"/>
          </w:tcPr>
          <w:p w14:paraId="6BC1D37C" w14:textId="77777777" w:rsidR="00222FC9" w:rsidRDefault="00000000">
            <w:r>
              <w:rPr>
                <w:sz w:val="18"/>
              </w:rPr>
              <w:t>7-10 ngày</w:t>
            </w:r>
          </w:p>
        </w:tc>
      </w:tr>
      <w:tr w:rsidR="00222FC9" w14:paraId="62D6D453" w14:textId="77777777">
        <w:trPr>
          <w:jc w:val="center"/>
        </w:trPr>
        <w:tc>
          <w:tcPr>
            <w:tcW w:w="6768" w:type="dxa"/>
            <w:vAlign w:val="center"/>
          </w:tcPr>
          <w:p w14:paraId="44F40865" w14:textId="77777777" w:rsidR="00222FC9" w:rsidRDefault="00000000">
            <w:r>
              <w:rPr>
                <w:sz w:val="18"/>
              </w:rPr>
              <w:t>Có admin, checkout, payment, email, responsive</w:t>
            </w:r>
          </w:p>
        </w:tc>
        <w:tc>
          <w:tcPr>
            <w:tcW w:w="3888" w:type="dxa"/>
            <w:vAlign w:val="center"/>
          </w:tcPr>
          <w:p w14:paraId="60F2EF65" w14:textId="77777777" w:rsidR="00222FC9" w:rsidRDefault="00000000">
            <w:r>
              <w:rPr>
                <w:sz w:val="18"/>
              </w:rPr>
              <w:t>14-21 ngày</w:t>
            </w:r>
          </w:p>
        </w:tc>
      </w:tr>
      <w:tr w:rsidR="00222FC9" w14:paraId="56AD963B" w14:textId="77777777">
        <w:trPr>
          <w:jc w:val="center"/>
        </w:trPr>
        <w:tc>
          <w:tcPr>
            <w:tcW w:w="6768" w:type="dxa"/>
            <w:vAlign w:val="center"/>
          </w:tcPr>
          <w:p w14:paraId="669C5DCD" w14:textId="77777777" w:rsidR="00222FC9" w:rsidRDefault="00000000">
            <w:r>
              <w:rPr>
                <w:sz w:val="18"/>
              </w:rPr>
              <w:t>Có đa ngôn ngữ, currency sync, shipping rule, nhiều sản phẩm, phân quyền</w:t>
            </w:r>
          </w:p>
        </w:tc>
        <w:tc>
          <w:tcPr>
            <w:tcW w:w="3888" w:type="dxa"/>
            <w:vAlign w:val="center"/>
          </w:tcPr>
          <w:p w14:paraId="17C75FA9" w14:textId="553BE285" w:rsidR="00222FC9" w:rsidRDefault="00411904">
            <w:r>
              <w:t>PHASE 2</w:t>
            </w:r>
          </w:p>
        </w:tc>
      </w:tr>
    </w:tbl>
    <w:p w14:paraId="5C694C58" w14:textId="77777777" w:rsidR="00222FC9" w:rsidRDefault="00222FC9">
      <w:pPr>
        <w:spacing w:after="100" w:line="259" w:lineRule="auto"/>
      </w:pPr>
    </w:p>
    <w:p w14:paraId="4EA2AFEC" w14:textId="174D491B" w:rsidR="00222FC9" w:rsidRDefault="00000000">
      <w:pPr>
        <w:spacing w:after="100" w:line="259" w:lineRule="auto"/>
      </w:pPr>
      <w:r>
        <w:t xml:space="preserve">Ngân sách sơ bộ: </w:t>
      </w:r>
      <w:r w:rsidR="00DD7F20">
        <w:t>đang thảo luận</w:t>
      </w:r>
    </w:p>
    <w:p w14:paraId="5243D669" w14:textId="77777777" w:rsidR="00222FC9" w:rsidRDefault="00000000">
      <w:pPr>
        <w:pStyle w:val="Heading1"/>
        <w:spacing w:after="100" w:line="259" w:lineRule="auto"/>
      </w:pPr>
      <w:r>
        <w:t>15. Bảo hành, bảo trì và hậu mãi</w:t>
      </w:r>
    </w:p>
    <w:p w14:paraId="0F8566A5" w14:textId="77777777" w:rsidR="00222FC9" w:rsidRDefault="00000000">
      <w:pPr>
        <w:pStyle w:val="Heading2"/>
        <w:spacing w:after="100" w:line="259" w:lineRule="auto"/>
      </w:pPr>
      <w:r>
        <w:t>15.1. Bảo hành</w:t>
      </w:r>
    </w:p>
    <w:p w14:paraId="0BBF7C05" w14:textId="23766817" w:rsidR="00222FC9" w:rsidRDefault="00000000">
      <w:pPr>
        <w:pStyle w:val="ListBullet"/>
        <w:spacing w:after="100" w:line="259" w:lineRule="auto"/>
      </w:pPr>
      <w:r>
        <w:t>Bảo hành lỗi kỹ thuật trong thời gian thỏa thuận sau khi go-live</w:t>
      </w:r>
      <w:r w:rsidR="003D60C5">
        <w:t xml:space="preserve">: </w:t>
      </w:r>
      <w:r>
        <w:t xml:space="preserve"> </w:t>
      </w:r>
      <w:r w:rsidR="003D60C5">
        <w:t>6</w:t>
      </w:r>
      <w:r>
        <w:t>0 ngày.</w:t>
      </w:r>
    </w:p>
    <w:p w14:paraId="4C058882" w14:textId="77777777" w:rsidR="00222FC9" w:rsidRDefault="00000000">
      <w:pPr>
        <w:pStyle w:val="ListBullet"/>
        <w:spacing w:after="100" w:line="259" w:lineRule="auto"/>
      </w:pPr>
      <w:r>
        <w:t>Hỗ trợ sửa lỗi phát sinh do code trong phạm vi đã bàn giao.</w:t>
      </w:r>
    </w:p>
    <w:p w14:paraId="0B52C204" w14:textId="77777777" w:rsidR="00222FC9" w:rsidRDefault="00000000">
      <w:pPr>
        <w:pStyle w:val="ListBullet"/>
        <w:spacing w:after="100" w:line="259" w:lineRule="auto"/>
      </w:pPr>
      <w:r>
        <w:t>Không bao gồm lỗi do khách hàng tự chỉnh sửa source code, cấu hình hosting, plugin bên thứ ba hoặc thay đổi dữ liệu sai cách.</w:t>
      </w:r>
    </w:p>
    <w:p w14:paraId="00E9BE51" w14:textId="77777777" w:rsidR="00222FC9" w:rsidRDefault="00000000">
      <w:pPr>
        <w:pStyle w:val="Heading2"/>
        <w:spacing w:after="100" w:line="259" w:lineRule="auto"/>
      </w:pPr>
      <w:r>
        <w:t>15.2. Bảo trì</w:t>
      </w:r>
    </w:p>
    <w:p w14:paraId="2236D902" w14:textId="77777777" w:rsidR="00222FC9" w:rsidRDefault="00000000">
      <w:pPr>
        <w:spacing w:after="100" w:line="259" w:lineRule="auto"/>
      </w:pPr>
      <w:r>
        <w:t>Khách hàng chưa xác nhận nhu cầu sử dụng gói bảo trì hàng tháng. Sau thời gian bảo hành, khách hàng có thể lựa chọn gói bảo trì nếu có nhu cầu.</w:t>
      </w:r>
    </w:p>
    <w:p w14:paraId="2D2FE251" w14:textId="77777777" w:rsidR="00222FC9" w:rsidRDefault="00000000">
      <w:pPr>
        <w:pStyle w:val="ListBullet"/>
        <w:spacing w:after="100" w:line="259" w:lineRule="auto"/>
      </w:pPr>
      <w:r>
        <w:t>Kiểm tra hoạt động website định kỳ.</w:t>
      </w:r>
    </w:p>
    <w:p w14:paraId="210A126F" w14:textId="77777777" w:rsidR="00222FC9" w:rsidRDefault="00000000">
      <w:pPr>
        <w:pStyle w:val="ListBullet"/>
        <w:spacing w:after="100" w:line="259" w:lineRule="auto"/>
      </w:pPr>
      <w:r>
        <w:t>Hỗ trợ xử lý lỗi nhỏ.</w:t>
      </w:r>
    </w:p>
    <w:p w14:paraId="1A71F5B8" w14:textId="77777777" w:rsidR="00222FC9" w:rsidRDefault="00000000">
      <w:pPr>
        <w:pStyle w:val="ListBullet"/>
        <w:spacing w:after="100" w:line="259" w:lineRule="auto"/>
      </w:pPr>
      <w:r>
        <w:t>Hỗ trợ backup dữ liệu nếu hệ thống/hosting hỗ trợ.</w:t>
      </w:r>
    </w:p>
    <w:p w14:paraId="20EC5752" w14:textId="77777777" w:rsidR="00222FC9" w:rsidRDefault="00000000">
      <w:pPr>
        <w:pStyle w:val="ListBullet"/>
        <w:spacing w:after="100" w:line="259" w:lineRule="auto"/>
      </w:pPr>
      <w:r>
        <w:t>Tư vấn nâng cấp chức năng.</w:t>
      </w:r>
    </w:p>
    <w:p w14:paraId="25DE9ADA" w14:textId="77777777" w:rsidR="00222FC9" w:rsidRDefault="00000000">
      <w:pPr>
        <w:pStyle w:val="ListBullet"/>
        <w:spacing w:after="100" w:line="259" w:lineRule="auto"/>
      </w:pPr>
      <w:r>
        <w:t>Theo dõi hosting/domain.</w:t>
      </w:r>
    </w:p>
    <w:p w14:paraId="67E765E9" w14:textId="77777777" w:rsidR="00222FC9" w:rsidRDefault="00000000">
      <w:pPr>
        <w:pStyle w:val="ListBullet"/>
        <w:spacing w:after="100" w:line="259" w:lineRule="auto"/>
      </w:pPr>
      <w:r>
        <w:t>Hỗ trợ cập nhật nội dung nhỏ theo thỏa thuận.</w:t>
      </w:r>
    </w:p>
    <w:p w14:paraId="333D937E" w14:textId="77777777" w:rsidR="00222FC9" w:rsidRDefault="00000000">
      <w:pPr>
        <w:pStyle w:val="Heading2"/>
        <w:spacing w:after="100" w:line="259" w:lineRule="auto"/>
      </w:pPr>
      <w:r>
        <w:t>15.3. Hỗ trợ vận hành ban đầu</w:t>
      </w:r>
    </w:p>
    <w:p w14:paraId="5C5023E3" w14:textId="77777777" w:rsidR="00222FC9" w:rsidRDefault="00000000">
      <w:pPr>
        <w:pStyle w:val="ListBullet"/>
        <w:spacing w:after="100" w:line="259" w:lineRule="auto"/>
      </w:pPr>
      <w:r>
        <w:t>Hướng dẫn thêm/sửa/ẩn sản phẩm.</w:t>
      </w:r>
    </w:p>
    <w:p w14:paraId="097D9083" w14:textId="77777777" w:rsidR="00222FC9" w:rsidRDefault="00000000">
      <w:pPr>
        <w:pStyle w:val="ListBullet"/>
        <w:spacing w:after="100" w:line="259" w:lineRule="auto"/>
      </w:pPr>
      <w:r>
        <w:t>Hướng dẫn xử lý đơn hàng.</w:t>
      </w:r>
    </w:p>
    <w:p w14:paraId="311DAB49" w14:textId="77777777" w:rsidR="00222FC9" w:rsidRDefault="00000000">
      <w:pPr>
        <w:pStyle w:val="ListBullet"/>
        <w:spacing w:after="100" w:line="259" w:lineRule="auto"/>
      </w:pPr>
      <w:r>
        <w:t>Hướng dẫn tạo mã giảm giá.</w:t>
      </w:r>
    </w:p>
    <w:p w14:paraId="5A40E41D" w14:textId="77777777" w:rsidR="00222FC9" w:rsidRDefault="00000000">
      <w:pPr>
        <w:pStyle w:val="ListBullet"/>
        <w:spacing w:after="100" w:line="259" w:lineRule="auto"/>
      </w:pPr>
      <w:r>
        <w:t>Hướng dẫn xem form khách sỉ.</w:t>
      </w:r>
    </w:p>
    <w:p w14:paraId="067C0926" w14:textId="77777777" w:rsidR="00222FC9" w:rsidRDefault="00000000">
      <w:pPr>
        <w:pStyle w:val="ListBullet"/>
        <w:spacing w:after="100" w:line="259" w:lineRule="auto"/>
      </w:pPr>
      <w:r>
        <w:t>Hướng dẫn cập nhật nội dung cơ bản.</w:t>
      </w:r>
    </w:p>
    <w:p w14:paraId="5F77BDC3" w14:textId="77777777" w:rsidR="00222FC9" w:rsidRDefault="00000000">
      <w:pPr>
        <w:pStyle w:val="Heading1"/>
        <w:spacing w:after="100" w:line="259" w:lineRule="auto"/>
      </w:pPr>
      <w:r>
        <w:t>16. Thông tin khách hàng cần cung cấp</w:t>
      </w:r>
    </w:p>
    <w:p w14:paraId="0FB7BC35" w14:textId="77777777" w:rsidR="00222FC9" w:rsidRDefault="00000000">
      <w:pPr>
        <w:pStyle w:val="ListBullet"/>
        <w:spacing w:after="100" w:line="259" w:lineRule="auto"/>
      </w:pPr>
      <w:r>
        <w:t>Logo, tên thương hiệu, màu sắc nhận diện nếu có.</w:t>
      </w:r>
    </w:p>
    <w:p w14:paraId="16BBF2FB" w14:textId="679FF960" w:rsidR="00222FC9" w:rsidRDefault="00000000">
      <w:pPr>
        <w:pStyle w:val="ListBullet"/>
        <w:spacing w:after="100" w:line="259" w:lineRule="auto"/>
      </w:pPr>
      <w:r>
        <w:t>Danh sách sản phẩm ban đầu, bao gồm tên, ảnh, giá, mô tả, size, shape, collection.</w:t>
      </w:r>
    </w:p>
    <w:p w14:paraId="436543BA" w14:textId="77777777" w:rsidR="00222FC9" w:rsidRDefault="00000000">
      <w:pPr>
        <w:pStyle w:val="ListBullet"/>
        <w:spacing w:after="100" w:line="259" w:lineRule="auto"/>
      </w:pPr>
      <w:r>
        <w:lastRenderedPageBreak/>
        <w:t>Chính sách shipping, đổi trả, hoàn tiền, privacy, terms &amp; conditions.</w:t>
      </w:r>
    </w:p>
    <w:p w14:paraId="1EE4076C" w14:textId="77777777" w:rsidR="00222FC9" w:rsidRDefault="00000000">
      <w:pPr>
        <w:pStyle w:val="ListBullet"/>
        <w:spacing w:after="100" w:line="259" w:lineRule="auto"/>
      </w:pPr>
      <w:r>
        <w:t>Công thức hoặc rule ước lượng phí ship theo quốc gia/khu vực.</w:t>
      </w:r>
    </w:p>
    <w:p w14:paraId="2CFD6D56" w14:textId="7789260C" w:rsidR="00222FC9" w:rsidRDefault="00000000">
      <w:pPr>
        <w:pStyle w:val="ListBullet"/>
        <w:spacing w:after="100" w:line="259" w:lineRule="auto"/>
      </w:pPr>
      <w:r>
        <w:t>Tài khoản PayPal Business và thông tin phương án Visa/MasterCard</w:t>
      </w:r>
      <w:r w:rsidR="002D5147">
        <w:t>.</w:t>
      </w:r>
    </w:p>
    <w:p w14:paraId="11585170" w14:textId="31DB83CE" w:rsidR="00222FC9" w:rsidRDefault="00000000">
      <w:pPr>
        <w:pStyle w:val="ListBullet"/>
        <w:spacing w:after="100" w:line="259" w:lineRule="auto"/>
      </w:pPr>
      <w:r>
        <w:t>Danh sách ngôn ngữ cần hỗ trợ và nội dung dịch thuật.</w:t>
      </w:r>
      <w:r w:rsidR="007C4CD1">
        <w:t xml:space="preserve"> </w:t>
      </w:r>
      <w:proofErr w:type="gramStart"/>
      <w:r w:rsidR="002D5147">
        <w:t>(</w:t>
      </w:r>
      <w:proofErr w:type="gramEnd"/>
      <w:r w:rsidR="002D5147">
        <w:t>Phase 2)</w:t>
      </w:r>
    </w:p>
    <w:p w14:paraId="0438FD53" w14:textId="77777777" w:rsidR="00222FC9" w:rsidRDefault="00000000">
      <w:pPr>
        <w:pStyle w:val="ListBullet"/>
        <w:spacing w:after="100" w:line="259" w:lineRule="auto"/>
      </w:pPr>
      <w:r>
        <w:t>Email nhận thông báo đơn hàng và form khách sỉ.</w:t>
      </w:r>
    </w:p>
    <w:p w14:paraId="195AFF25" w14:textId="77777777" w:rsidR="00222FC9" w:rsidRDefault="00000000">
      <w:pPr>
        <w:pStyle w:val="ListBullet"/>
        <w:spacing w:after="100" w:line="259" w:lineRule="auto"/>
      </w:pPr>
      <w:r>
        <w:t>Thông tin liên hệ, link mạng xã hội, nội dung About Us/FAQ.</w:t>
      </w:r>
    </w:p>
    <w:p w14:paraId="52FAE570" w14:textId="77777777" w:rsidR="00222FC9" w:rsidRDefault="00000000">
      <w:pPr>
        <w:pStyle w:val="Heading1"/>
        <w:spacing w:after="100" w:line="259" w:lineRule="auto"/>
      </w:pPr>
      <w:r>
        <w:t>17. Các điểm cần xác nhận thêm</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104"/>
        <w:gridCol w:w="8192"/>
      </w:tblGrid>
      <w:tr w:rsidR="00222FC9" w14:paraId="4946F6B8" w14:textId="77777777">
        <w:trPr>
          <w:jc w:val="center"/>
        </w:trPr>
        <w:tc>
          <w:tcPr>
            <w:tcW w:w="2160" w:type="dxa"/>
            <w:shd w:val="clear" w:color="auto" w:fill="6F7378"/>
            <w:vAlign w:val="center"/>
          </w:tcPr>
          <w:p w14:paraId="7E40DFF6" w14:textId="77777777" w:rsidR="00222FC9" w:rsidRDefault="00000000">
            <w:r>
              <w:rPr>
                <w:b/>
                <w:color w:val="FFFFFF"/>
                <w:sz w:val="18"/>
              </w:rPr>
              <w:t>Nhóm nội dung</w:t>
            </w:r>
          </w:p>
        </w:tc>
        <w:tc>
          <w:tcPr>
            <w:tcW w:w="8496" w:type="dxa"/>
            <w:shd w:val="clear" w:color="auto" w:fill="6F7378"/>
            <w:vAlign w:val="center"/>
          </w:tcPr>
          <w:p w14:paraId="19DCDE40" w14:textId="77777777" w:rsidR="00222FC9" w:rsidRDefault="00000000">
            <w:r>
              <w:rPr>
                <w:b/>
                <w:color w:val="FFFFFF"/>
                <w:sz w:val="18"/>
              </w:rPr>
              <w:t>Điểm cần xác nhận</w:t>
            </w:r>
          </w:p>
        </w:tc>
      </w:tr>
      <w:tr w:rsidR="00222FC9" w14:paraId="59C84F74" w14:textId="77777777">
        <w:trPr>
          <w:jc w:val="center"/>
        </w:trPr>
        <w:tc>
          <w:tcPr>
            <w:tcW w:w="2160" w:type="dxa"/>
            <w:vAlign w:val="center"/>
          </w:tcPr>
          <w:p w14:paraId="4273D6E5" w14:textId="3ABAC313" w:rsidR="00222FC9" w:rsidRDefault="00222FC9"/>
        </w:tc>
        <w:tc>
          <w:tcPr>
            <w:tcW w:w="8496" w:type="dxa"/>
            <w:vAlign w:val="center"/>
          </w:tcPr>
          <w:p w14:paraId="7107F82A" w14:textId="2D052DCC" w:rsidR="00222FC9" w:rsidRDefault="00222FC9"/>
        </w:tc>
      </w:tr>
      <w:tr w:rsidR="00222FC9" w14:paraId="3675B6EB" w14:textId="77777777">
        <w:trPr>
          <w:jc w:val="center"/>
        </w:trPr>
        <w:tc>
          <w:tcPr>
            <w:tcW w:w="2160" w:type="dxa"/>
            <w:vAlign w:val="center"/>
          </w:tcPr>
          <w:p w14:paraId="749CFA11" w14:textId="29DA932F" w:rsidR="00222FC9" w:rsidRDefault="00222FC9"/>
        </w:tc>
        <w:tc>
          <w:tcPr>
            <w:tcW w:w="8496" w:type="dxa"/>
            <w:vAlign w:val="center"/>
          </w:tcPr>
          <w:p w14:paraId="453251B7" w14:textId="0AC71FA6" w:rsidR="00222FC9" w:rsidRDefault="00222FC9"/>
        </w:tc>
      </w:tr>
      <w:tr w:rsidR="00222FC9" w14:paraId="1D76D5F0" w14:textId="77777777">
        <w:trPr>
          <w:jc w:val="center"/>
        </w:trPr>
        <w:tc>
          <w:tcPr>
            <w:tcW w:w="2160" w:type="dxa"/>
            <w:vAlign w:val="center"/>
          </w:tcPr>
          <w:p w14:paraId="5CF71C40" w14:textId="414D3F67" w:rsidR="00222FC9" w:rsidRDefault="00222FC9"/>
        </w:tc>
        <w:tc>
          <w:tcPr>
            <w:tcW w:w="8496" w:type="dxa"/>
            <w:vAlign w:val="center"/>
          </w:tcPr>
          <w:p w14:paraId="0F03BD03" w14:textId="1415E1B9" w:rsidR="00222FC9" w:rsidRDefault="00222FC9"/>
        </w:tc>
      </w:tr>
      <w:tr w:rsidR="00222FC9" w14:paraId="348232D1" w14:textId="77777777">
        <w:trPr>
          <w:jc w:val="center"/>
        </w:trPr>
        <w:tc>
          <w:tcPr>
            <w:tcW w:w="2160" w:type="dxa"/>
            <w:vAlign w:val="center"/>
          </w:tcPr>
          <w:p w14:paraId="72FA145A" w14:textId="4B861747" w:rsidR="00222FC9" w:rsidRDefault="00222FC9"/>
        </w:tc>
        <w:tc>
          <w:tcPr>
            <w:tcW w:w="8496" w:type="dxa"/>
            <w:vAlign w:val="center"/>
          </w:tcPr>
          <w:p w14:paraId="7EEBBB6D" w14:textId="45EC3BF1" w:rsidR="00222FC9" w:rsidRDefault="00222FC9"/>
        </w:tc>
      </w:tr>
      <w:tr w:rsidR="00222FC9" w14:paraId="4A2AF4D5" w14:textId="77777777">
        <w:trPr>
          <w:jc w:val="center"/>
        </w:trPr>
        <w:tc>
          <w:tcPr>
            <w:tcW w:w="2160" w:type="dxa"/>
            <w:vAlign w:val="center"/>
          </w:tcPr>
          <w:p w14:paraId="01E45D43" w14:textId="7237D5DB" w:rsidR="00222FC9" w:rsidRDefault="00222FC9"/>
        </w:tc>
        <w:tc>
          <w:tcPr>
            <w:tcW w:w="8496" w:type="dxa"/>
            <w:vAlign w:val="center"/>
          </w:tcPr>
          <w:p w14:paraId="30DA84F2" w14:textId="12C46B1D" w:rsidR="00222FC9" w:rsidRDefault="00222FC9"/>
        </w:tc>
      </w:tr>
      <w:tr w:rsidR="00222FC9" w14:paraId="62566AAF" w14:textId="77777777">
        <w:trPr>
          <w:jc w:val="center"/>
        </w:trPr>
        <w:tc>
          <w:tcPr>
            <w:tcW w:w="2160" w:type="dxa"/>
            <w:vAlign w:val="center"/>
          </w:tcPr>
          <w:p w14:paraId="6CFF73B5" w14:textId="6314354F" w:rsidR="00222FC9" w:rsidRDefault="00222FC9"/>
        </w:tc>
        <w:tc>
          <w:tcPr>
            <w:tcW w:w="8496" w:type="dxa"/>
            <w:vAlign w:val="center"/>
          </w:tcPr>
          <w:p w14:paraId="1F06C8EA" w14:textId="144DF3DB" w:rsidR="00222FC9" w:rsidRDefault="00222FC9"/>
        </w:tc>
      </w:tr>
      <w:tr w:rsidR="00222FC9" w14:paraId="31AAB528" w14:textId="77777777">
        <w:trPr>
          <w:jc w:val="center"/>
        </w:trPr>
        <w:tc>
          <w:tcPr>
            <w:tcW w:w="2160" w:type="dxa"/>
            <w:vAlign w:val="center"/>
          </w:tcPr>
          <w:p w14:paraId="2847A5D3" w14:textId="194DF031" w:rsidR="00222FC9" w:rsidRDefault="00222FC9"/>
        </w:tc>
        <w:tc>
          <w:tcPr>
            <w:tcW w:w="8496" w:type="dxa"/>
            <w:vAlign w:val="center"/>
          </w:tcPr>
          <w:p w14:paraId="5FB158DB" w14:textId="0D90D481" w:rsidR="00222FC9" w:rsidRDefault="00222FC9"/>
        </w:tc>
      </w:tr>
      <w:tr w:rsidR="00222FC9" w14:paraId="20E25CCD" w14:textId="77777777">
        <w:trPr>
          <w:jc w:val="center"/>
        </w:trPr>
        <w:tc>
          <w:tcPr>
            <w:tcW w:w="2160" w:type="dxa"/>
            <w:vAlign w:val="center"/>
          </w:tcPr>
          <w:p w14:paraId="7CF49313" w14:textId="5E044F22" w:rsidR="00222FC9" w:rsidRDefault="00222FC9"/>
        </w:tc>
        <w:tc>
          <w:tcPr>
            <w:tcW w:w="8496" w:type="dxa"/>
            <w:vAlign w:val="center"/>
          </w:tcPr>
          <w:p w14:paraId="4DBB2E0C" w14:textId="08351855" w:rsidR="00222FC9" w:rsidRDefault="00222FC9"/>
        </w:tc>
      </w:tr>
      <w:tr w:rsidR="00222FC9" w14:paraId="4F0C6238" w14:textId="77777777">
        <w:trPr>
          <w:jc w:val="center"/>
        </w:trPr>
        <w:tc>
          <w:tcPr>
            <w:tcW w:w="2160" w:type="dxa"/>
            <w:vAlign w:val="center"/>
          </w:tcPr>
          <w:p w14:paraId="270EE12B" w14:textId="665CA231" w:rsidR="00222FC9" w:rsidRDefault="00222FC9"/>
        </w:tc>
        <w:tc>
          <w:tcPr>
            <w:tcW w:w="8496" w:type="dxa"/>
            <w:vAlign w:val="center"/>
          </w:tcPr>
          <w:p w14:paraId="00E0E70C" w14:textId="77F32295" w:rsidR="00222FC9" w:rsidRDefault="00222FC9"/>
        </w:tc>
      </w:tr>
    </w:tbl>
    <w:p w14:paraId="2920D44A" w14:textId="77777777" w:rsidR="00222FC9" w:rsidRDefault="00222FC9">
      <w:pPr>
        <w:spacing w:after="100" w:line="259" w:lineRule="auto"/>
      </w:pPr>
    </w:p>
    <w:p w14:paraId="6B7CE6EF" w14:textId="77777777" w:rsidR="00222FC9" w:rsidRDefault="00000000">
      <w:pPr>
        <w:pStyle w:val="Heading1"/>
        <w:spacing w:after="100" w:line="259" w:lineRule="auto"/>
      </w:pPr>
      <w:r>
        <w:t>18. Rủi ro và lưu ý</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780"/>
        <w:gridCol w:w="3193"/>
        <w:gridCol w:w="4323"/>
      </w:tblGrid>
      <w:tr w:rsidR="00222FC9" w14:paraId="0C6090C6" w14:textId="77777777" w:rsidTr="00895488">
        <w:trPr>
          <w:jc w:val="center"/>
        </w:trPr>
        <w:tc>
          <w:tcPr>
            <w:tcW w:w="2780" w:type="dxa"/>
            <w:shd w:val="clear" w:color="auto" w:fill="6F7378"/>
            <w:vAlign w:val="center"/>
          </w:tcPr>
          <w:p w14:paraId="31B446AD" w14:textId="77777777" w:rsidR="00222FC9" w:rsidRDefault="00000000">
            <w:r>
              <w:rPr>
                <w:b/>
                <w:color w:val="FFFFFF"/>
                <w:sz w:val="18"/>
              </w:rPr>
              <w:t>Rủi ro</w:t>
            </w:r>
          </w:p>
        </w:tc>
        <w:tc>
          <w:tcPr>
            <w:tcW w:w="3193" w:type="dxa"/>
            <w:shd w:val="clear" w:color="auto" w:fill="6F7378"/>
            <w:vAlign w:val="center"/>
          </w:tcPr>
          <w:p w14:paraId="6C082B65" w14:textId="77777777" w:rsidR="00222FC9" w:rsidRDefault="00000000">
            <w:r>
              <w:rPr>
                <w:b/>
                <w:color w:val="FFFFFF"/>
                <w:sz w:val="18"/>
              </w:rPr>
              <w:t>Ảnh hưởng</w:t>
            </w:r>
          </w:p>
        </w:tc>
        <w:tc>
          <w:tcPr>
            <w:tcW w:w="4323" w:type="dxa"/>
            <w:shd w:val="clear" w:color="auto" w:fill="6F7378"/>
            <w:vAlign w:val="center"/>
          </w:tcPr>
          <w:p w14:paraId="1075A5A6" w14:textId="77777777" w:rsidR="00222FC9" w:rsidRDefault="00000000">
            <w:r>
              <w:rPr>
                <w:b/>
                <w:color w:val="FFFFFF"/>
                <w:sz w:val="18"/>
              </w:rPr>
              <w:t>Đề xuất xử lý</w:t>
            </w:r>
          </w:p>
        </w:tc>
      </w:tr>
      <w:tr w:rsidR="00222FC9" w14:paraId="7216A8E3" w14:textId="77777777" w:rsidTr="00895488">
        <w:trPr>
          <w:jc w:val="center"/>
        </w:trPr>
        <w:tc>
          <w:tcPr>
            <w:tcW w:w="2780" w:type="dxa"/>
            <w:vAlign w:val="center"/>
          </w:tcPr>
          <w:p w14:paraId="6F9EA9A2" w14:textId="77777777" w:rsidR="00222FC9" w:rsidRDefault="00000000">
            <w:r>
              <w:rPr>
                <w:sz w:val="18"/>
              </w:rPr>
              <w:t>Phạm vi mở rộng vượt basic</w:t>
            </w:r>
          </w:p>
        </w:tc>
        <w:tc>
          <w:tcPr>
            <w:tcW w:w="3193" w:type="dxa"/>
            <w:vAlign w:val="center"/>
          </w:tcPr>
          <w:p w14:paraId="34DEA46A" w14:textId="77777777" w:rsidR="00222FC9" w:rsidRDefault="00000000">
            <w:r>
              <w:rPr>
                <w:sz w:val="18"/>
              </w:rPr>
              <w:t>Tăng thời gian và chi phí.</w:t>
            </w:r>
          </w:p>
        </w:tc>
        <w:tc>
          <w:tcPr>
            <w:tcW w:w="4323" w:type="dxa"/>
            <w:vAlign w:val="center"/>
          </w:tcPr>
          <w:p w14:paraId="5C563406" w14:textId="77777777" w:rsidR="00222FC9" w:rsidRDefault="00000000">
            <w:r>
              <w:rPr>
                <w:sz w:val="18"/>
              </w:rPr>
              <w:t>Chốt rõ Phase 1/Phase 2, ghi nhận hạng mục ngoài phạm vi.</w:t>
            </w:r>
          </w:p>
        </w:tc>
      </w:tr>
      <w:tr w:rsidR="00222FC9" w14:paraId="790B52A7" w14:textId="77777777" w:rsidTr="00895488">
        <w:trPr>
          <w:jc w:val="center"/>
        </w:trPr>
        <w:tc>
          <w:tcPr>
            <w:tcW w:w="2780" w:type="dxa"/>
            <w:vAlign w:val="center"/>
          </w:tcPr>
          <w:p w14:paraId="6A59FD14" w14:textId="77777777" w:rsidR="00222FC9" w:rsidRDefault="00000000">
            <w:r>
              <w:rPr>
                <w:sz w:val="18"/>
              </w:rPr>
              <w:t>Tài khoản thanh toán chưa sẵn sàng</w:t>
            </w:r>
          </w:p>
        </w:tc>
        <w:tc>
          <w:tcPr>
            <w:tcW w:w="3193" w:type="dxa"/>
            <w:vAlign w:val="center"/>
          </w:tcPr>
          <w:p w14:paraId="194EE8C5" w14:textId="77777777" w:rsidR="00222FC9" w:rsidRDefault="00000000">
            <w:r>
              <w:rPr>
                <w:sz w:val="18"/>
              </w:rPr>
              <w:t>Chậm tích hợp và test payment.</w:t>
            </w:r>
          </w:p>
        </w:tc>
        <w:tc>
          <w:tcPr>
            <w:tcW w:w="4323" w:type="dxa"/>
            <w:vAlign w:val="center"/>
          </w:tcPr>
          <w:p w14:paraId="034494C1" w14:textId="77777777" w:rsidR="00222FC9" w:rsidRDefault="00000000">
            <w:r>
              <w:rPr>
                <w:sz w:val="18"/>
              </w:rPr>
              <w:t>Khách chuẩn bị PayPal Business/payment account sớm.</w:t>
            </w:r>
          </w:p>
        </w:tc>
      </w:tr>
      <w:tr w:rsidR="00222FC9" w14:paraId="40CBA2E8" w14:textId="77777777" w:rsidTr="00895488">
        <w:trPr>
          <w:jc w:val="center"/>
        </w:trPr>
        <w:tc>
          <w:tcPr>
            <w:tcW w:w="2780" w:type="dxa"/>
            <w:vAlign w:val="center"/>
          </w:tcPr>
          <w:p w14:paraId="426EC6C2" w14:textId="77777777" w:rsidR="00222FC9" w:rsidRDefault="00000000">
            <w:r>
              <w:rPr>
                <w:sz w:val="18"/>
              </w:rPr>
              <w:t>Thiếu dữ liệu sản phẩm</w:t>
            </w:r>
          </w:p>
        </w:tc>
        <w:tc>
          <w:tcPr>
            <w:tcW w:w="3193" w:type="dxa"/>
            <w:vAlign w:val="center"/>
          </w:tcPr>
          <w:p w14:paraId="2ECBD539" w14:textId="77777777" w:rsidR="00222FC9" w:rsidRDefault="00000000">
            <w:r>
              <w:rPr>
                <w:sz w:val="18"/>
              </w:rPr>
              <w:t>Chậm thiết kế, nhập liệu và test.</w:t>
            </w:r>
          </w:p>
        </w:tc>
        <w:tc>
          <w:tcPr>
            <w:tcW w:w="4323" w:type="dxa"/>
            <w:vAlign w:val="center"/>
          </w:tcPr>
          <w:p w14:paraId="5CBFAFE4" w14:textId="77777777" w:rsidR="00222FC9" w:rsidRDefault="00000000">
            <w:r>
              <w:rPr>
                <w:sz w:val="18"/>
              </w:rPr>
              <w:t>Chốt danh sách sản phẩm mẫu và bộ dữ liệu tối thiểu trước khi dev.</w:t>
            </w:r>
          </w:p>
        </w:tc>
      </w:tr>
      <w:tr w:rsidR="00222FC9" w14:paraId="2BEF14A5" w14:textId="77777777" w:rsidTr="00895488">
        <w:trPr>
          <w:jc w:val="center"/>
        </w:trPr>
        <w:tc>
          <w:tcPr>
            <w:tcW w:w="2780" w:type="dxa"/>
            <w:vAlign w:val="center"/>
          </w:tcPr>
          <w:p w14:paraId="4A5E2647" w14:textId="77777777" w:rsidR="00222FC9" w:rsidRDefault="00000000">
            <w:r>
              <w:rPr>
                <w:sz w:val="18"/>
              </w:rPr>
              <w:t>Shipping rule phức tạp</w:t>
            </w:r>
          </w:p>
        </w:tc>
        <w:tc>
          <w:tcPr>
            <w:tcW w:w="3193" w:type="dxa"/>
            <w:vAlign w:val="center"/>
          </w:tcPr>
          <w:p w14:paraId="18EF5F1E" w14:textId="100133B1" w:rsidR="00222FC9" w:rsidRDefault="00222FC9"/>
        </w:tc>
        <w:tc>
          <w:tcPr>
            <w:tcW w:w="4323" w:type="dxa"/>
            <w:vAlign w:val="center"/>
          </w:tcPr>
          <w:p w14:paraId="3220B5E6" w14:textId="1928C413" w:rsidR="00222FC9" w:rsidRDefault="00222FC9"/>
        </w:tc>
      </w:tr>
      <w:tr w:rsidR="00222FC9" w14:paraId="6CE2335F" w14:textId="77777777" w:rsidTr="00895488">
        <w:trPr>
          <w:jc w:val="center"/>
        </w:trPr>
        <w:tc>
          <w:tcPr>
            <w:tcW w:w="2780" w:type="dxa"/>
            <w:vAlign w:val="center"/>
          </w:tcPr>
          <w:p w14:paraId="0DF7BA7D" w14:textId="77777777" w:rsidR="00222FC9" w:rsidRDefault="00000000">
            <w:r>
              <w:rPr>
                <w:sz w:val="18"/>
              </w:rPr>
              <w:t>Yêu cầu pháp lý EU</w:t>
            </w:r>
          </w:p>
        </w:tc>
        <w:tc>
          <w:tcPr>
            <w:tcW w:w="3193" w:type="dxa"/>
            <w:vAlign w:val="center"/>
          </w:tcPr>
          <w:p w14:paraId="73B9F7E4" w14:textId="3F658F39" w:rsidR="00222FC9" w:rsidRDefault="00222FC9"/>
        </w:tc>
        <w:tc>
          <w:tcPr>
            <w:tcW w:w="4323" w:type="dxa"/>
            <w:vAlign w:val="center"/>
          </w:tcPr>
          <w:p w14:paraId="4067E5A8" w14:textId="36345081" w:rsidR="00222FC9" w:rsidRDefault="00222FC9"/>
        </w:tc>
      </w:tr>
    </w:tbl>
    <w:p w14:paraId="3CD9BF72" w14:textId="77777777" w:rsidR="00222FC9" w:rsidRDefault="00222FC9">
      <w:pPr>
        <w:spacing w:after="100" w:line="259" w:lineRule="auto"/>
      </w:pPr>
    </w:p>
    <w:p w14:paraId="08923CAD" w14:textId="77777777" w:rsidR="00222FC9" w:rsidRDefault="00000000">
      <w:pPr>
        <w:pStyle w:val="Heading1"/>
        <w:spacing w:after="100" w:line="259" w:lineRule="auto"/>
      </w:pPr>
      <w:r>
        <w:t>19. Kết luận đề xuất</w:t>
      </w:r>
    </w:p>
    <w:p w14:paraId="6D2E7E87" w14:textId="77777777" w:rsidR="00222FC9" w:rsidRDefault="00000000">
      <w:pPr>
        <w:spacing w:after="100" w:line="259" w:lineRule="auto"/>
      </w:pPr>
      <w:r>
        <w:t>Dựa trên yêu cầu đã được làm rõ, dự án không chỉ là một website bán hàng đơn giản mà là một nền tảng thương mại điện tử nhỏ dành cho sản phẩm nail custom hướng đến thị trường quốc tế.</w:t>
      </w:r>
    </w:p>
    <w:p w14:paraId="2BB8FE66" w14:textId="77777777" w:rsidR="00222FC9" w:rsidRDefault="00000000">
      <w:pPr>
        <w:spacing w:after="100" w:line="259" w:lineRule="auto"/>
      </w:pPr>
      <w:r>
        <w:t>Website cần hỗ trợ các nghiệp vụ cốt lõi gồm xem sản phẩm, chọn size/shape, thêm giỏ hàng, guest checkout, registered checkout, thanh toán online, email xác nhận đơn hàng, quản lý sản phẩm, đơn hàng, discount, form khách sỉ, cấu hình phí ship theo quốc gia/khu vực, currency/exchange rate và nền tảng đa ngôn ngữ.</w:t>
      </w:r>
    </w:p>
    <w:p w14:paraId="7304648C" w14:textId="451418EA" w:rsidR="00222FC9" w:rsidRDefault="005311A2">
      <w:pPr>
        <w:spacing w:after="100" w:line="259" w:lineRule="auto"/>
      </w:pPr>
      <w:r>
        <w:t>Đ</w:t>
      </w:r>
      <w:r w:rsidR="00000000">
        <w:t>ội phát triển nên ưu tiên xây dựng phiên bản đầu tiên có khả năng vận hành thực tế, đồng thời thiết kế kiến trúc đủ linh hoạt để mở rộng sau này. Các phần như nhập liệu 100 sản phẩm, đa ngôn ngữ chi tiết, công thức shipping phức tạp, phân quyền admin nâng cao và hosting/domain cần được xác nhận kỹ để tránh phát sinh vượt phạm vi ban đầu.</w:t>
      </w:r>
    </w:p>
    <w:sectPr w:rsidR="00222FC9"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0421E" w14:textId="77777777" w:rsidR="00CD7142" w:rsidRDefault="00CD7142">
      <w:pPr>
        <w:spacing w:after="0" w:line="240" w:lineRule="auto"/>
      </w:pPr>
      <w:r>
        <w:separator/>
      </w:r>
    </w:p>
  </w:endnote>
  <w:endnote w:type="continuationSeparator" w:id="0">
    <w:p w14:paraId="4FDE454B" w14:textId="77777777" w:rsidR="00CD7142" w:rsidRDefault="00CD7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B512" w14:textId="77777777" w:rsidR="00222FC9" w:rsidRDefault="00000000">
    <w:pPr>
      <w:pStyle w:val="Footer"/>
      <w:jc w:val="center"/>
    </w:pPr>
    <w:r>
      <w:rPr>
        <w:color w:val="787878"/>
        <w:sz w:val="16"/>
      </w:rPr>
      <w:t>Confidential - For discussion with customer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C389" w14:textId="77777777" w:rsidR="00CD7142" w:rsidRDefault="00CD7142">
      <w:pPr>
        <w:spacing w:after="0" w:line="240" w:lineRule="auto"/>
      </w:pPr>
      <w:r>
        <w:separator/>
      </w:r>
    </w:p>
  </w:footnote>
  <w:footnote w:type="continuationSeparator" w:id="0">
    <w:p w14:paraId="7310AEAA" w14:textId="77777777" w:rsidR="00CD7142" w:rsidRDefault="00CD7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C851" w14:textId="77777777" w:rsidR="00222FC9" w:rsidRDefault="00000000">
    <w:pPr>
      <w:pStyle w:val="Header"/>
      <w:jc w:val="right"/>
    </w:pPr>
    <w:r>
      <w:rPr>
        <w:color w:val="787878"/>
        <w:sz w:val="16"/>
      </w:rPr>
      <w:t>Preliminary Requirement Summary - Nail E-commerce Website for EU 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099141">
    <w:abstractNumId w:val="8"/>
  </w:num>
  <w:num w:numId="2" w16cid:durableId="911741211">
    <w:abstractNumId w:val="6"/>
  </w:num>
  <w:num w:numId="3" w16cid:durableId="999653056">
    <w:abstractNumId w:val="5"/>
  </w:num>
  <w:num w:numId="4" w16cid:durableId="1388063288">
    <w:abstractNumId w:val="4"/>
  </w:num>
  <w:num w:numId="5" w16cid:durableId="661666010">
    <w:abstractNumId w:val="7"/>
  </w:num>
  <w:num w:numId="6" w16cid:durableId="2023359354">
    <w:abstractNumId w:val="3"/>
  </w:num>
  <w:num w:numId="7" w16cid:durableId="2034959880">
    <w:abstractNumId w:val="2"/>
  </w:num>
  <w:num w:numId="8" w16cid:durableId="1216503503">
    <w:abstractNumId w:val="1"/>
  </w:num>
  <w:num w:numId="9" w16cid:durableId="172093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60"/>
    <w:rsid w:val="00034616"/>
    <w:rsid w:val="0006063C"/>
    <w:rsid w:val="0015074B"/>
    <w:rsid w:val="00156F2E"/>
    <w:rsid w:val="001B27F7"/>
    <w:rsid w:val="00222FC9"/>
    <w:rsid w:val="00262714"/>
    <w:rsid w:val="0029639D"/>
    <w:rsid w:val="002C5E00"/>
    <w:rsid w:val="002D5147"/>
    <w:rsid w:val="00326F90"/>
    <w:rsid w:val="003D60C5"/>
    <w:rsid w:val="00411904"/>
    <w:rsid w:val="005311A2"/>
    <w:rsid w:val="005F680F"/>
    <w:rsid w:val="00623025"/>
    <w:rsid w:val="00673801"/>
    <w:rsid w:val="006740A1"/>
    <w:rsid w:val="007454AA"/>
    <w:rsid w:val="007C4CD1"/>
    <w:rsid w:val="00895488"/>
    <w:rsid w:val="009C516F"/>
    <w:rsid w:val="009D5D74"/>
    <w:rsid w:val="009F1DF8"/>
    <w:rsid w:val="00AA1D8D"/>
    <w:rsid w:val="00B47730"/>
    <w:rsid w:val="00CB0664"/>
    <w:rsid w:val="00CD7142"/>
    <w:rsid w:val="00DD7F20"/>
    <w:rsid w:val="00EA3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88A60"/>
  <w14:defaultImageDpi w14:val="300"/>
  <w15:docId w15:val="{53123BF0-2270-43D5-8E82-433E7B8C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6464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5555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464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3152</Words>
  <Characters>12924</Characters>
  <Application>Microsoft Office Word</Application>
  <DocSecurity>0</DocSecurity>
  <Lines>369</Lines>
  <Paragraphs>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Van Hai</cp:lastModifiedBy>
  <cp:revision>23</cp:revision>
  <dcterms:created xsi:type="dcterms:W3CDTF">2013-12-23T23:15:00Z</dcterms:created>
  <dcterms:modified xsi:type="dcterms:W3CDTF">2026-05-06T04:36:00Z</dcterms:modified>
  <cp:category/>
</cp:coreProperties>
</file>